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46A53" w14:textId="77777777" w:rsidR="00DB52EA" w:rsidRPr="005E67BA" w:rsidRDefault="00000000">
      <w:pPr>
        <w:pStyle w:val="aa"/>
        <w:rPr>
          <w:lang w:val="ru-RU"/>
        </w:rPr>
      </w:pPr>
      <w:r w:rsidRPr="005E67BA">
        <w:rPr>
          <w:lang w:val="ru-RU"/>
        </w:rPr>
        <w:t xml:space="preserve">ООП и принципы программирования в </w:t>
      </w:r>
      <w:r>
        <w:t>Go</w:t>
      </w:r>
    </w:p>
    <w:p w14:paraId="004FAD0D" w14:textId="77777777" w:rsidR="00DB52EA" w:rsidRPr="005E67BA" w:rsidRDefault="00000000">
      <w:pPr>
        <w:rPr>
          <w:lang w:val="ru-RU"/>
        </w:rPr>
      </w:pPr>
      <w:r w:rsidRPr="005E67BA">
        <w:rPr>
          <w:lang w:val="ru-RU"/>
        </w:rPr>
        <w:t>Конспект преподавателя по слайдам 1–39</w:t>
      </w:r>
    </w:p>
    <w:p w14:paraId="0BAE765C" w14:textId="77777777" w:rsidR="00DB52EA" w:rsidRPr="005E67BA" w:rsidRDefault="00000000">
      <w:pPr>
        <w:rPr>
          <w:lang w:val="ru-RU"/>
        </w:rPr>
      </w:pPr>
      <w:r w:rsidRPr="005E67BA">
        <w:rPr>
          <w:lang w:val="ru-RU"/>
        </w:rPr>
        <w:t xml:space="preserve">Этот материал помогает провести занятие о том, как распределять данные и поведение в программе на </w:t>
      </w:r>
      <w:r>
        <w:t>Go</w:t>
      </w:r>
      <w:r w:rsidRPr="005E67BA">
        <w:rPr>
          <w:lang w:val="ru-RU"/>
        </w:rPr>
        <w:t>. Основная мысль лекции: хороший дизайн позволяет менять конкретное правило, не разбирая ради этого всю программу. Структуры, методы и интерфейсы дают инструменты, а принципы проектирования помогают выбрать место для каждого из них.</w:t>
      </w:r>
    </w:p>
    <w:p w14:paraId="3EFF6876" w14:textId="77777777" w:rsidR="00DB52EA" w:rsidRPr="005E67BA" w:rsidRDefault="00000000">
      <w:pPr>
        <w:rPr>
          <w:lang w:val="ru-RU"/>
        </w:rPr>
      </w:pPr>
      <w:r w:rsidRPr="005E67BA">
        <w:rPr>
          <w:lang w:val="ru-RU"/>
        </w:rPr>
        <w:t>Основа: презентация «5. ООП и принципы программирования.</w:t>
      </w:r>
      <w:r>
        <w:t>pptx</w:t>
      </w:r>
      <w:r w:rsidRPr="005E67BA">
        <w:rPr>
          <w:lang w:val="ru-RU"/>
        </w:rPr>
        <w:t>». Пояснения и дополнительные примеры ниже расширяют содержание слайдов. Номера обозначают физический порядок слайдов в файле.</w:t>
      </w:r>
    </w:p>
    <w:p w14:paraId="67575231" w14:textId="77777777" w:rsidR="00DB52EA" w:rsidRPr="005E67BA" w:rsidRDefault="00000000">
      <w:pPr>
        <w:pStyle w:val="21"/>
        <w:rPr>
          <w:lang w:val="ru-RU"/>
        </w:rPr>
      </w:pPr>
      <w:r w:rsidRPr="005E67BA">
        <w:rPr>
          <w:lang w:val="ru-RU"/>
        </w:rPr>
        <w:t>Как пользоваться конспектом</w:t>
      </w:r>
    </w:p>
    <w:p w14:paraId="1BF922D4" w14:textId="77777777" w:rsidR="00DB52EA" w:rsidRPr="005E67BA" w:rsidRDefault="00000000">
      <w:pPr>
        <w:rPr>
          <w:lang w:val="ru-RU"/>
        </w:rPr>
      </w:pPr>
      <w:r w:rsidRPr="005E67BA">
        <w:rPr>
          <w:lang w:val="ru-RU"/>
        </w:rPr>
        <w:t xml:space="preserve">Обычные абзацы можно использовать как основу устного рассказа. Пометки «Спросить», «Ответ» и «Акцент» нужны для работы с аудиторией. Код в тематических разделах показан фрагментами: при демонстрации нужны </w:t>
      </w:r>
      <w:r>
        <w:t>package</w:t>
      </w:r>
      <w:r w:rsidRPr="005E67BA">
        <w:rPr>
          <w:lang w:val="ru-RU"/>
        </w:rPr>
        <w:t xml:space="preserve"> и соответствующие </w:t>
      </w:r>
      <w:r>
        <w:t>imports</w:t>
      </w:r>
      <w:r w:rsidRPr="005E67BA">
        <w:rPr>
          <w:lang w:val="ru-RU"/>
        </w:rPr>
        <w:t>. Самостоятельная программа для запуска находится в приложении.</w:t>
      </w:r>
    </w:p>
    <w:p w14:paraId="3FB9F09D" w14:textId="77777777" w:rsidR="00DB52EA" w:rsidRPr="005E67BA" w:rsidRDefault="00000000">
      <w:pPr>
        <w:rPr>
          <w:lang w:val="ru-RU"/>
        </w:rPr>
      </w:pPr>
      <w:r w:rsidRPr="005E67BA">
        <w:rPr>
          <w:lang w:val="ru-RU"/>
        </w:rPr>
        <w:t>Предполагается, что студенты уже знают функции, структуры, срезы, указатели и обработку ошибок. Если указатели ещё вызывают затруднения, стоит потратить дополнительные пять минут на раздел об инкапсуляции.</w:t>
      </w:r>
    </w:p>
    <w:p w14:paraId="5B508974" w14:textId="77777777" w:rsidR="00DB52EA" w:rsidRPr="005E67BA" w:rsidRDefault="00000000">
      <w:pPr>
        <w:pStyle w:val="21"/>
        <w:rPr>
          <w:lang w:val="ru-RU"/>
        </w:rPr>
      </w:pPr>
      <w:r w:rsidRPr="005E67BA">
        <w:rPr>
          <w:lang w:val="ru-RU"/>
        </w:rPr>
        <w:t>План на 90 минут</w:t>
      </w:r>
    </w:p>
    <w:p w14:paraId="3BB61FDA" w14:textId="77777777" w:rsidR="00DB52EA" w:rsidRPr="005E67BA" w:rsidRDefault="00000000">
      <w:pPr>
        <w:spacing w:after="80"/>
        <w:ind w:left="173" w:hanging="173"/>
        <w:rPr>
          <w:lang w:val="ru-RU"/>
        </w:rPr>
      </w:pPr>
      <w:r w:rsidRPr="005E67BA">
        <w:rPr>
          <w:lang w:val="ru-RU"/>
        </w:rPr>
        <w:t>- 0–5 минут: вступление и подходы к программированию, слайды 1–5.</w:t>
      </w:r>
    </w:p>
    <w:p w14:paraId="54F0B992" w14:textId="77777777" w:rsidR="00DB52EA" w:rsidRPr="005E67BA" w:rsidRDefault="00000000">
      <w:pPr>
        <w:spacing w:after="80"/>
        <w:ind w:left="173" w:hanging="173"/>
        <w:rPr>
          <w:lang w:val="ru-RU"/>
        </w:rPr>
      </w:pPr>
      <w:r w:rsidRPr="005E67BA">
        <w:rPr>
          <w:lang w:val="ru-RU"/>
        </w:rPr>
        <w:t>- 5–29 минут: основные идеи ООП и разбор заказа, слайды 6–13.</w:t>
      </w:r>
    </w:p>
    <w:p w14:paraId="320C0BE7" w14:textId="77777777" w:rsidR="00DB52EA" w:rsidRPr="005E67BA" w:rsidRDefault="00000000">
      <w:pPr>
        <w:spacing w:after="80"/>
        <w:ind w:left="173" w:hanging="173"/>
        <w:rPr>
          <w:lang w:val="ru-RU"/>
        </w:rPr>
      </w:pPr>
      <w:r w:rsidRPr="005E67BA">
        <w:rPr>
          <w:lang w:val="ru-RU"/>
        </w:rPr>
        <w:t xml:space="preserve">- 29–54 минуты: </w:t>
      </w:r>
      <w:r>
        <w:t>SOLID</w:t>
      </w:r>
      <w:r w:rsidRPr="005E67BA">
        <w:rPr>
          <w:lang w:val="ru-RU"/>
        </w:rPr>
        <w:t>, слайды 14–20.</w:t>
      </w:r>
    </w:p>
    <w:p w14:paraId="13316C0C" w14:textId="77777777" w:rsidR="00DB52EA" w:rsidRPr="005E67BA" w:rsidRDefault="00000000">
      <w:pPr>
        <w:spacing w:after="80"/>
        <w:ind w:left="173" w:hanging="173"/>
        <w:rPr>
          <w:lang w:val="ru-RU"/>
        </w:rPr>
      </w:pPr>
      <w:r w:rsidRPr="005E67BA">
        <w:rPr>
          <w:lang w:val="ru-RU"/>
        </w:rPr>
        <w:t xml:space="preserve">- 54–64 минуты: </w:t>
      </w:r>
      <w:r>
        <w:t>KISS</w:t>
      </w:r>
      <w:r w:rsidRPr="005E67BA">
        <w:rPr>
          <w:lang w:val="ru-RU"/>
        </w:rPr>
        <w:t xml:space="preserve">, </w:t>
      </w:r>
      <w:r>
        <w:t>DRY</w:t>
      </w:r>
      <w:r w:rsidRPr="005E67BA">
        <w:rPr>
          <w:lang w:val="ru-RU"/>
        </w:rPr>
        <w:t xml:space="preserve">, </w:t>
      </w:r>
      <w:r>
        <w:t>YAGNI</w:t>
      </w:r>
      <w:r w:rsidRPr="005E67BA">
        <w:rPr>
          <w:lang w:val="ru-RU"/>
        </w:rPr>
        <w:t xml:space="preserve"> и вопросы, слайды 21–26.</w:t>
      </w:r>
    </w:p>
    <w:p w14:paraId="6A0AB4A4" w14:textId="77777777" w:rsidR="00DB52EA" w:rsidRPr="005E67BA" w:rsidRDefault="00000000">
      <w:pPr>
        <w:spacing w:after="80"/>
        <w:ind w:left="173" w:hanging="173"/>
        <w:rPr>
          <w:lang w:val="ru-RU"/>
        </w:rPr>
      </w:pPr>
      <w:r w:rsidRPr="005E67BA">
        <w:rPr>
          <w:lang w:val="ru-RU"/>
        </w:rPr>
        <w:t xml:space="preserve">- 64–83 минуты: </w:t>
      </w:r>
      <w:r>
        <w:t>GRASP</w:t>
      </w:r>
      <w:r w:rsidRPr="005E67BA">
        <w:rPr>
          <w:lang w:val="ru-RU"/>
        </w:rPr>
        <w:t xml:space="preserve"> и обсуждение примеров, слайды 27–37.</w:t>
      </w:r>
    </w:p>
    <w:p w14:paraId="37C0DED5" w14:textId="77777777" w:rsidR="00DB52EA" w:rsidRPr="005E67BA" w:rsidRDefault="00000000">
      <w:pPr>
        <w:spacing w:after="80"/>
        <w:ind w:left="173" w:hanging="173"/>
        <w:rPr>
          <w:lang w:val="ru-RU"/>
        </w:rPr>
      </w:pPr>
      <w:r w:rsidRPr="005E67BA">
        <w:rPr>
          <w:lang w:val="ru-RU"/>
        </w:rPr>
        <w:t>- 83–90 минут: вопросы, итог и постановка практики, слайды 38–39.</w:t>
      </w:r>
    </w:p>
    <w:p w14:paraId="7D315064" w14:textId="77777777" w:rsidR="00DB52EA" w:rsidRPr="005E67BA" w:rsidRDefault="00000000">
      <w:pPr>
        <w:rPr>
          <w:lang w:val="ru-RU"/>
        </w:rPr>
      </w:pPr>
      <w:r w:rsidRPr="005E67BA">
        <w:rPr>
          <w:lang w:val="ru-RU"/>
        </w:rPr>
        <w:t xml:space="preserve">Время включает короткие ответы аудитории. Практика с написанием кода рассчитана ещё на 10–15 минут и может стать домашним заданием. Для занятия на 60 минут пропустите дополнения о </w:t>
      </w:r>
      <w:r>
        <w:t>typed</w:t>
      </w:r>
      <w:r w:rsidRPr="005E67BA">
        <w:rPr>
          <w:lang w:val="ru-RU"/>
        </w:rPr>
        <w:t xml:space="preserve"> </w:t>
      </w:r>
      <w:r>
        <w:t>nil</w:t>
      </w:r>
      <w:r w:rsidRPr="005E67BA">
        <w:rPr>
          <w:lang w:val="ru-RU"/>
        </w:rPr>
        <w:t xml:space="preserve"> и </w:t>
      </w:r>
      <w:r>
        <w:t>method</w:t>
      </w:r>
      <w:r w:rsidRPr="005E67BA">
        <w:rPr>
          <w:lang w:val="ru-RU"/>
        </w:rPr>
        <w:t xml:space="preserve"> </w:t>
      </w:r>
      <w:r>
        <w:t>sets</w:t>
      </w:r>
      <w:r w:rsidRPr="005E67BA">
        <w:rPr>
          <w:lang w:val="ru-RU"/>
        </w:rPr>
        <w:t>, сократите обсуждение вопросов до одного на блок, а практику выдайте домой.</w:t>
      </w:r>
    </w:p>
    <w:p w14:paraId="67E60350" w14:textId="77777777" w:rsidR="00DB52EA" w:rsidRPr="005E67BA" w:rsidRDefault="00000000">
      <w:pPr>
        <w:pStyle w:val="21"/>
        <w:rPr>
          <w:lang w:val="ru-RU"/>
        </w:rPr>
      </w:pPr>
      <w:r w:rsidRPr="005E67BA">
        <w:rPr>
          <w:lang w:val="ru-RU"/>
        </w:rPr>
        <w:t>Что проверить перед показом</w:t>
      </w:r>
    </w:p>
    <w:p w14:paraId="7E19FEFB" w14:textId="77777777" w:rsidR="00DB52EA" w:rsidRPr="005E67BA" w:rsidRDefault="00000000">
      <w:pPr>
        <w:rPr>
          <w:lang w:val="ru-RU"/>
        </w:rPr>
      </w:pPr>
      <w:r w:rsidRPr="005E67BA">
        <w:rPr>
          <w:lang w:val="ru-RU"/>
        </w:rPr>
        <w:t xml:space="preserve">На слайде 2 указано имя Сергея Яковлева и остались шаблонные факты о спикере. Замените их актуальным представлением. На слайде 15 осталась фраза «Тезис номер раз…». На слайде 20 первая формулировка описывает </w:t>
      </w:r>
      <w:r>
        <w:t>DI</w:t>
      </w:r>
      <w:r w:rsidRPr="005E67BA">
        <w:rPr>
          <w:lang w:val="ru-RU"/>
        </w:rPr>
        <w:t xml:space="preserve">, хотя заголовок посвящён </w:t>
      </w:r>
      <w:r>
        <w:t>DIP</w:t>
      </w:r>
      <w:r w:rsidRPr="005E67BA">
        <w:rPr>
          <w:lang w:val="ru-RU"/>
        </w:rPr>
        <w:t xml:space="preserve">; ниже есть объяснение различия. В этой лекции </w:t>
      </w:r>
      <w:r>
        <w:t>Go</w:t>
      </w:r>
      <w:r w:rsidRPr="005E67BA">
        <w:rPr>
          <w:lang w:val="ru-RU"/>
        </w:rPr>
        <w:t xml:space="preserve"> пишется </w:t>
      </w:r>
      <w:r>
        <w:t>Go</w:t>
      </w:r>
      <w:r w:rsidRPr="005E67BA">
        <w:rPr>
          <w:lang w:val="ru-RU"/>
        </w:rPr>
        <w:t xml:space="preserve">, без написания </w:t>
      </w:r>
      <w:r>
        <w:t>GO</w:t>
      </w:r>
      <w:r w:rsidRPr="005E67BA">
        <w:rPr>
          <w:lang w:val="ru-RU"/>
        </w:rPr>
        <w:t>.</w:t>
      </w:r>
    </w:p>
    <w:p w14:paraId="4657EB1A" w14:textId="77777777" w:rsidR="00DB52EA" w:rsidRPr="005E67BA" w:rsidRDefault="00000000">
      <w:pPr>
        <w:rPr>
          <w:lang w:val="ru-RU"/>
        </w:rPr>
      </w:pPr>
      <w:r w:rsidRPr="005E67BA">
        <w:rPr>
          <w:lang w:val="ru-RU"/>
        </w:rPr>
        <w:br w:type="page"/>
      </w:r>
    </w:p>
    <w:p w14:paraId="35E33151" w14:textId="77777777" w:rsidR="00DB52EA" w:rsidRPr="005E67BA" w:rsidRDefault="00000000">
      <w:pPr>
        <w:pStyle w:val="1"/>
        <w:rPr>
          <w:lang w:val="ru-RU"/>
        </w:rPr>
      </w:pPr>
      <w:r w:rsidRPr="005E67BA">
        <w:rPr>
          <w:lang w:val="ru-RU"/>
        </w:rPr>
        <w:lastRenderedPageBreak/>
        <w:t>Вступление и подходы к программированию</w:t>
      </w:r>
    </w:p>
    <w:p w14:paraId="67E7C757" w14:textId="77777777" w:rsidR="00DB52EA" w:rsidRPr="005E67BA" w:rsidRDefault="00000000">
      <w:pPr>
        <w:rPr>
          <w:lang w:val="ru-RU"/>
        </w:rPr>
      </w:pPr>
      <w:r w:rsidRPr="005E67BA">
        <w:rPr>
          <w:lang w:val="ru-RU"/>
        </w:rPr>
        <w:t>Слайды 1–5 · около 5 минут</w:t>
      </w:r>
    </w:p>
    <w:p w14:paraId="41D7496B" w14:textId="77777777" w:rsidR="00DB52EA" w:rsidRPr="005E67BA" w:rsidRDefault="00000000">
      <w:pPr>
        <w:pStyle w:val="21"/>
        <w:rPr>
          <w:lang w:val="ru-RU"/>
        </w:rPr>
      </w:pPr>
      <w:r w:rsidRPr="005E67BA">
        <w:rPr>
          <w:lang w:val="ru-RU"/>
        </w:rPr>
        <w:t>Слайды 1–3 · Зачем нужна эта тема</w:t>
      </w:r>
    </w:p>
    <w:p w14:paraId="7B286E86" w14:textId="77777777" w:rsidR="00DB52EA" w:rsidRPr="005E67BA" w:rsidRDefault="00000000">
      <w:pPr>
        <w:rPr>
          <w:lang w:val="ru-RU"/>
        </w:rPr>
      </w:pPr>
      <w:r w:rsidRPr="005E67BA">
        <w:rPr>
          <w:lang w:val="ru-RU"/>
        </w:rPr>
        <w:t>Начать можно с ситуации: «У нас есть программа пиццерии. Она считает заказ, печатает чек и выбирает доставку. Пока всё помещается в одном файле, проблем почти не видно. Потом меняется тариф доставки, появляется новый формат чека, добавляется второй способ оплаты. Хочется, чтобы каждое изменение затрагивало понятное место, а уже работающие правила продолжали работать».</w:t>
      </w:r>
    </w:p>
    <w:p w14:paraId="59251705" w14:textId="77777777" w:rsidR="00DB52EA" w:rsidRPr="005E67BA" w:rsidRDefault="00000000">
      <w:pPr>
        <w:rPr>
          <w:lang w:val="ru-RU"/>
        </w:rPr>
      </w:pPr>
      <w:r w:rsidRPr="005E67BA">
        <w:rPr>
          <w:lang w:val="ru-RU"/>
        </w:rPr>
        <w:t xml:space="preserve">Сегодня мы будем обсуждать, как устроить такой код. Заучить расшифровку </w:t>
      </w:r>
      <w:r>
        <w:t>SOLID</w:t>
      </w:r>
      <w:r w:rsidRPr="005E67BA">
        <w:rPr>
          <w:lang w:val="ru-RU"/>
        </w:rPr>
        <w:t xml:space="preserve"> недостаточно: нужно уметь посмотреть на конкретную функцию и объяснить, почему её трудно менять или тестировать. Все принципы будем проверять этим вопросом.</w:t>
      </w:r>
    </w:p>
    <w:p w14:paraId="7EF0FCE5" w14:textId="77777777" w:rsidR="00DB52EA" w:rsidRPr="005E67BA" w:rsidRDefault="00000000">
      <w:pPr>
        <w:rPr>
          <w:lang w:val="ru-RU"/>
        </w:rPr>
      </w:pPr>
      <w:r w:rsidRPr="005E67BA">
        <w:rPr>
          <w:lang w:val="ru-RU"/>
        </w:rPr>
        <w:t xml:space="preserve">На слайде 2 коротко представьтесь своими словами. На слайде 3 обозначьте маршрут: сначала механизмы ООП в </w:t>
      </w:r>
      <w:r>
        <w:t>Go</w:t>
      </w:r>
      <w:r w:rsidRPr="005E67BA">
        <w:rPr>
          <w:lang w:val="ru-RU"/>
        </w:rPr>
        <w:t>, затем принципы изменения кода, после этого распределение обязанностей между компонентами.</w:t>
      </w:r>
    </w:p>
    <w:p w14:paraId="7E22D479" w14:textId="77777777" w:rsidR="00DB52EA" w:rsidRPr="005E67BA" w:rsidRDefault="00000000">
      <w:pPr>
        <w:pStyle w:val="21"/>
        <w:rPr>
          <w:lang w:val="ru-RU"/>
        </w:rPr>
      </w:pPr>
      <w:r w:rsidRPr="005E67BA">
        <w:rPr>
          <w:lang w:val="ru-RU"/>
        </w:rPr>
        <w:t>Слайды 4–5 · Три способа организовать решение</w:t>
      </w:r>
    </w:p>
    <w:p w14:paraId="193E2CC1" w14:textId="77777777" w:rsidR="00DB52EA" w:rsidRPr="005E67BA" w:rsidRDefault="00000000">
      <w:pPr>
        <w:rPr>
          <w:lang w:val="ru-RU"/>
        </w:rPr>
      </w:pPr>
      <w:r w:rsidRPr="005E67BA">
        <w:rPr>
          <w:lang w:val="ru-RU"/>
        </w:rPr>
        <w:t xml:space="preserve">Процедурный подход выделяет операции над данными. Например, есть структура заказа и функции </w:t>
      </w:r>
      <w:proofErr w:type="spellStart"/>
      <w:r>
        <w:t>AddPizza</w:t>
      </w:r>
      <w:proofErr w:type="spellEnd"/>
      <w:r w:rsidRPr="005E67BA">
        <w:rPr>
          <w:lang w:val="ru-RU"/>
        </w:rPr>
        <w:t xml:space="preserve">, </w:t>
      </w:r>
      <w:proofErr w:type="spellStart"/>
      <w:r>
        <w:t>CalculateTotal</w:t>
      </w:r>
      <w:proofErr w:type="spellEnd"/>
      <w:r w:rsidRPr="005E67BA">
        <w:rPr>
          <w:lang w:val="ru-RU"/>
        </w:rPr>
        <w:t xml:space="preserve">, </w:t>
      </w:r>
      <w:proofErr w:type="spellStart"/>
      <w:r>
        <w:t>PrintReceipt</w:t>
      </w:r>
      <w:proofErr w:type="spellEnd"/>
      <w:r w:rsidRPr="005E67BA">
        <w:rPr>
          <w:lang w:val="ru-RU"/>
        </w:rPr>
        <w:t>. Это вполне подходящая организация для многих задач. Наличие функций вместо методов само по себе не делает код хуже.</w:t>
      </w:r>
    </w:p>
    <w:p w14:paraId="0147B944" w14:textId="77777777" w:rsidR="00DB52EA" w:rsidRPr="005E67BA" w:rsidRDefault="00000000">
      <w:pPr>
        <w:rPr>
          <w:lang w:val="ru-RU"/>
        </w:rPr>
      </w:pPr>
      <w:r w:rsidRPr="005E67BA">
        <w:rPr>
          <w:lang w:val="ru-RU"/>
        </w:rPr>
        <w:t xml:space="preserve">Функциональный подход акцентирует вычисления через функции и преобразования значений. Для расчёта скидки удобно получить сумму и правило скидки, вернуть результат и ничего вокруг не менять. Чистую функцию легко проверить: одинаковые входы дают одинаковый результат, внешних эффектов нет. </w:t>
      </w:r>
      <w:r>
        <w:t>Go</w:t>
      </w:r>
      <w:r w:rsidRPr="005E67BA">
        <w:rPr>
          <w:lang w:val="ru-RU"/>
        </w:rPr>
        <w:t xml:space="preserve"> позволяет писать такой код, хотя не является чисто функциональным языком.</w:t>
      </w:r>
    </w:p>
    <w:p w14:paraId="379B0E51" w14:textId="77777777" w:rsidR="00DB52EA" w:rsidRPr="005E67BA" w:rsidRDefault="00000000">
      <w:pPr>
        <w:rPr>
          <w:lang w:val="ru-RU"/>
        </w:rPr>
      </w:pPr>
      <w:r w:rsidRPr="005E67BA">
        <w:rPr>
          <w:lang w:val="ru-RU"/>
        </w:rPr>
        <w:t>Объектный подход связывает состояние с операциями, которые имеют право его изменять. Заказ хранит позиции и определяет, как добавить пиццу или изменить количество. Внешний код обращается к этим операциям, а внутреннее представление может развиваться.</w:t>
      </w:r>
    </w:p>
    <w:p w14:paraId="5280FE23" w14:textId="77777777" w:rsidR="00DB52EA" w:rsidRPr="005E67BA" w:rsidRDefault="00000000">
      <w:pPr>
        <w:rPr>
          <w:lang w:val="ru-RU"/>
        </w:rPr>
      </w:pPr>
      <w:r w:rsidRPr="005E67BA">
        <w:rPr>
          <w:lang w:val="ru-RU"/>
        </w:rPr>
        <w:t xml:space="preserve">В одной программе подходы сочетаются. </w:t>
      </w:r>
      <w:r>
        <w:t>Order</w:t>
      </w:r>
      <w:r w:rsidRPr="005E67BA">
        <w:rPr>
          <w:lang w:val="ru-RU"/>
        </w:rPr>
        <w:t xml:space="preserve"> может быть структурой с методами, расчёт скидки - обычной функцией, а обработчик запроса - процедурой, которая связывает действия. Не нужно выбирать одну парадигму на всю жизнь приложения.</w:t>
      </w:r>
    </w:p>
    <w:p w14:paraId="39A2594F" w14:textId="77777777" w:rsidR="00DB52EA" w:rsidRPr="005E67BA" w:rsidRDefault="00000000">
      <w:pPr>
        <w:rPr>
          <w:lang w:val="ru-RU"/>
        </w:rPr>
      </w:pPr>
      <w:r w:rsidRPr="005E67BA">
        <w:rPr>
          <w:b/>
          <w:lang w:val="ru-RU"/>
        </w:rPr>
        <w:t>Спросить:</w:t>
      </w:r>
      <w:r w:rsidRPr="005E67BA">
        <w:rPr>
          <w:lang w:val="ru-RU"/>
        </w:rPr>
        <w:t xml:space="preserve"> «Для функции перевода градусов Цельсия в Фаренгейты нужен объект?»</w:t>
      </w:r>
    </w:p>
    <w:p w14:paraId="24490850" w14:textId="77777777" w:rsidR="00DB52EA" w:rsidRPr="005E67BA" w:rsidRDefault="00000000">
      <w:pPr>
        <w:rPr>
          <w:lang w:val="ru-RU"/>
        </w:rPr>
      </w:pPr>
      <w:r w:rsidRPr="005E67BA">
        <w:rPr>
          <w:b/>
          <w:lang w:val="ru-RU"/>
        </w:rPr>
        <w:t>Ответ:</w:t>
      </w:r>
      <w:r w:rsidRPr="005E67BA">
        <w:rPr>
          <w:lang w:val="ru-RU"/>
        </w:rPr>
        <w:t xml:space="preserve"> обычно достаточно функции. Объект полезен, когда у него есть осмысленная ответственность, состояние или контракт поведения.</w:t>
      </w:r>
    </w:p>
    <w:p w14:paraId="20D0AC06" w14:textId="77777777" w:rsidR="00DB52EA" w:rsidRPr="005E67BA" w:rsidRDefault="00000000">
      <w:pPr>
        <w:rPr>
          <w:lang w:val="ru-RU"/>
        </w:rPr>
      </w:pPr>
      <w:r w:rsidRPr="005E67BA">
        <w:rPr>
          <w:b/>
          <w:lang w:val="ru-RU"/>
        </w:rPr>
        <w:t>Переход:</w:t>
      </w:r>
      <w:r w:rsidRPr="005E67BA">
        <w:rPr>
          <w:lang w:val="ru-RU"/>
        </w:rPr>
        <w:t xml:space="preserve"> «Теперь посмотрим, какие задачи решают основные идеи ООП и какими средствами они выражаются в </w:t>
      </w:r>
      <w:r>
        <w:t>Go</w:t>
      </w:r>
      <w:r w:rsidRPr="005E67BA">
        <w:rPr>
          <w:lang w:val="ru-RU"/>
        </w:rPr>
        <w:t>».</w:t>
      </w:r>
    </w:p>
    <w:p w14:paraId="0064162F" w14:textId="77777777" w:rsidR="00DB52EA" w:rsidRPr="005E67BA" w:rsidRDefault="00000000">
      <w:pPr>
        <w:rPr>
          <w:lang w:val="ru-RU"/>
        </w:rPr>
      </w:pPr>
      <w:r w:rsidRPr="005E67BA">
        <w:rPr>
          <w:lang w:val="ru-RU"/>
        </w:rPr>
        <w:br w:type="page"/>
      </w:r>
    </w:p>
    <w:p w14:paraId="1AB3BECD" w14:textId="77777777" w:rsidR="00DB52EA" w:rsidRPr="005E67BA" w:rsidRDefault="00000000">
      <w:pPr>
        <w:pStyle w:val="1"/>
        <w:rPr>
          <w:lang w:val="ru-RU"/>
        </w:rPr>
      </w:pPr>
      <w:r w:rsidRPr="005E67BA">
        <w:rPr>
          <w:lang w:val="ru-RU"/>
        </w:rPr>
        <w:lastRenderedPageBreak/>
        <w:t>Абстракция и полиморфизм</w:t>
      </w:r>
    </w:p>
    <w:p w14:paraId="7CAB7B03" w14:textId="77777777" w:rsidR="00DB52EA" w:rsidRPr="005E67BA" w:rsidRDefault="00000000">
      <w:pPr>
        <w:rPr>
          <w:lang w:val="ru-RU"/>
        </w:rPr>
      </w:pPr>
      <w:r w:rsidRPr="005E67BA">
        <w:rPr>
          <w:lang w:val="ru-RU"/>
        </w:rPr>
        <w:t>Слайды 6–8 · около 6 минут</w:t>
      </w:r>
    </w:p>
    <w:p w14:paraId="599B27B0" w14:textId="77777777" w:rsidR="00DB52EA" w:rsidRPr="005E67BA" w:rsidRDefault="00000000">
      <w:pPr>
        <w:pStyle w:val="21"/>
        <w:rPr>
          <w:lang w:val="ru-RU"/>
        </w:rPr>
      </w:pPr>
      <w:r w:rsidRPr="005E67BA">
        <w:rPr>
          <w:lang w:val="ru-RU"/>
        </w:rPr>
        <w:t>Слайд 6 · Карта понятий</w:t>
      </w:r>
    </w:p>
    <w:p w14:paraId="304E5FAF" w14:textId="77777777" w:rsidR="00DB52EA" w:rsidRPr="005E67BA" w:rsidRDefault="00000000">
      <w:pPr>
        <w:rPr>
          <w:lang w:val="ru-RU"/>
        </w:rPr>
      </w:pPr>
      <w:r w:rsidRPr="005E67BA">
        <w:rPr>
          <w:lang w:val="ru-RU"/>
        </w:rPr>
        <w:t xml:space="preserve">Абстракция помогает выбрать важные для задачи свойства. Инкапсуляция задаёт границы доступа к состоянию и правила его изменения. Полиморфизм позволяет одному вызывающему коду работать с разными реализациями. Наследование - один из способов строить отношения типов в некоторых языках; в </w:t>
      </w:r>
      <w:r>
        <w:t>Go</w:t>
      </w:r>
      <w:r w:rsidRPr="005E67BA">
        <w:rPr>
          <w:lang w:val="ru-RU"/>
        </w:rPr>
        <w:t xml:space="preserve"> классического наследования классов нет.</w:t>
      </w:r>
    </w:p>
    <w:p w14:paraId="49B980C2" w14:textId="77777777" w:rsidR="00DB52EA" w:rsidRPr="005E67BA" w:rsidRDefault="00000000">
      <w:pPr>
        <w:pStyle w:val="21"/>
        <w:rPr>
          <w:lang w:val="ru-RU"/>
        </w:rPr>
      </w:pPr>
      <w:r w:rsidRPr="005E67BA">
        <w:rPr>
          <w:lang w:val="ru-RU"/>
        </w:rPr>
        <w:t>Слайд 7 · Что должен знать вызывающий код</w:t>
      </w:r>
    </w:p>
    <w:p w14:paraId="6C8D778D" w14:textId="77777777" w:rsidR="00DB52EA" w:rsidRPr="005E67BA" w:rsidRDefault="00000000">
      <w:pPr>
        <w:rPr>
          <w:lang w:val="ru-RU"/>
        </w:rPr>
      </w:pPr>
      <w:r w:rsidRPr="005E67BA">
        <w:rPr>
          <w:lang w:val="ru-RU"/>
        </w:rPr>
        <w:t xml:space="preserve">Человеку, который отправляет автомобиль в поездку, достаточно операции </w:t>
      </w:r>
      <w:r>
        <w:t>Drive</w:t>
      </w:r>
      <w:r w:rsidRPr="005E67BA">
        <w:rPr>
          <w:lang w:val="ru-RU"/>
        </w:rPr>
        <w:t xml:space="preserve">. Устройство двигателя этому коду не нужно. Поэтому интерфейс </w:t>
      </w:r>
      <w:r>
        <w:t>Car</w:t>
      </w:r>
      <w:r w:rsidRPr="005E67BA">
        <w:rPr>
          <w:lang w:val="ru-RU"/>
        </w:rPr>
        <w:t xml:space="preserve"> описывает действие, а </w:t>
      </w:r>
      <w:proofErr w:type="spellStart"/>
      <w:r>
        <w:t>PetrolCar</w:t>
      </w:r>
      <w:proofErr w:type="spellEnd"/>
      <w:r w:rsidRPr="005E67BA">
        <w:rPr>
          <w:lang w:val="ru-RU"/>
        </w:rPr>
        <w:t xml:space="preserve"> и </w:t>
      </w:r>
      <w:proofErr w:type="spellStart"/>
      <w:r>
        <w:t>ElectricCar</w:t>
      </w:r>
      <w:proofErr w:type="spellEnd"/>
      <w:r w:rsidRPr="005E67BA">
        <w:rPr>
          <w:lang w:val="ru-RU"/>
        </w:rPr>
        <w:t xml:space="preserve"> определяют, что происходит при его выполнении.</w:t>
      </w:r>
    </w:p>
    <w:p w14:paraId="0A305DB4" w14:textId="77777777" w:rsidR="00DB52EA" w:rsidRPr="005E67BA" w:rsidRDefault="00000000">
      <w:pPr>
        <w:rPr>
          <w:lang w:val="ru-RU"/>
        </w:rPr>
      </w:pPr>
      <w:r w:rsidRPr="005E67BA">
        <w:rPr>
          <w:lang w:val="ru-RU"/>
        </w:rPr>
        <w:t xml:space="preserve">Контракт всегда шире сигнатуры. </w:t>
      </w:r>
      <w:r>
        <w:t>Drive</w:t>
      </w:r>
      <w:r w:rsidRPr="005E67BA">
        <w:rPr>
          <w:lang w:val="ru-RU"/>
        </w:rPr>
        <w:t>(</w:t>
      </w:r>
      <w:proofErr w:type="spellStart"/>
      <w:r>
        <w:t>distanceKm</w:t>
      </w:r>
      <w:proofErr w:type="spellEnd"/>
      <w:r w:rsidRPr="005E67BA">
        <w:rPr>
          <w:lang w:val="ru-RU"/>
        </w:rPr>
        <w:t xml:space="preserve"> </w:t>
      </w:r>
      <w:r>
        <w:t>int</w:t>
      </w:r>
      <w:r w:rsidRPr="005E67BA">
        <w:rPr>
          <w:lang w:val="ru-RU"/>
        </w:rPr>
        <w:t xml:space="preserve">) сообщает тип аргумента, но оставляет вопросы: допустимо ли отрицательное расстояние, может ли поездка завершиться ошибкой, синхронно ли выполняется метод? На учебном слайде эти вопросы опущены. В рабочем </w:t>
      </w:r>
      <w:r>
        <w:t>API</w:t>
      </w:r>
      <w:r w:rsidRPr="005E67BA">
        <w:rPr>
          <w:lang w:val="ru-RU"/>
        </w:rPr>
        <w:t xml:space="preserve"> их нужно определить в документации и, если требуется, выразить возвращаемым </w:t>
      </w:r>
      <w:r>
        <w:t>error</w:t>
      </w:r>
      <w:r w:rsidRPr="005E67BA">
        <w:rPr>
          <w:lang w:val="ru-RU"/>
        </w:rPr>
        <w:t>.</w:t>
      </w:r>
    </w:p>
    <w:p w14:paraId="7C877111" w14:textId="77777777" w:rsidR="00DB52EA" w:rsidRPr="005E67BA" w:rsidRDefault="00000000">
      <w:pPr>
        <w:rPr>
          <w:lang w:val="ru-RU"/>
        </w:rPr>
      </w:pPr>
      <w:r w:rsidRPr="005E67BA">
        <w:rPr>
          <w:lang w:val="ru-RU"/>
        </w:rPr>
        <w:t>Абстракцию можно выразить также функцией, структурой или пакетом. Интерфейс полезен, когда вызывающему коду нужен контракт поведения без привязки к конкретному типу.</w:t>
      </w:r>
    </w:p>
    <w:p w14:paraId="73099F98" w14:textId="77777777" w:rsidR="00DB52EA" w:rsidRPr="005E67BA" w:rsidRDefault="00000000">
      <w:pPr>
        <w:pStyle w:val="21"/>
        <w:rPr>
          <w:lang w:val="ru-RU"/>
        </w:rPr>
      </w:pPr>
      <w:bookmarkStart w:id="0" w:name="OLE_LINK1"/>
      <w:r w:rsidRPr="005E67BA">
        <w:rPr>
          <w:lang w:val="ru-RU"/>
        </w:rPr>
        <w:t>Слайд 8 · Один вызов и разные реализации</w:t>
      </w:r>
    </w:p>
    <w:bookmarkEnd w:id="0"/>
    <w:p w14:paraId="533C852D" w14:textId="77777777" w:rsidR="00DB52EA" w:rsidRPr="005E67BA" w:rsidRDefault="00000000">
      <w:pPr>
        <w:rPr>
          <w:lang w:val="ru-RU"/>
        </w:rPr>
      </w:pPr>
      <w:r w:rsidRPr="005E67BA">
        <w:rPr>
          <w:lang w:val="ru-RU"/>
        </w:rPr>
        <w:t>Код на слайдах 7 и 8 одинаковый, поэтому здесь стоит добавить потребителя интерфейса:</w:t>
      </w:r>
    </w:p>
    <w:p w14:paraId="53CDEC08" w14:textId="77777777" w:rsidR="00DB52EA" w:rsidRDefault="00000000">
      <w:pPr>
        <w:pStyle w:val="LectureCode"/>
        <w:rPr>
          <w:rFonts w:hint="eastAsia"/>
        </w:rPr>
      </w:pPr>
      <w:proofErr w:type="spellStart"/>
      <w:r>
        <w:t>func</w:t>
      </w:r>
      <w:proofErr w:type="spellEnd"/>
      <w:r>
        <w:t xml:space="preserve"> Travel(car </w:t>
      </w:r>
      <w:proofErr w:type="spellStart"/>
      <w:r>
        <w:t>Car</w:t>
      </w:r>
      <w:proofErr w:type="spellEnd"/>
      <w:r>
        <w:t xml:space="preserve">, </w:t>
      </w:r>
      <w:proofErr w:type="spellStart"/>
      <w:r>
        <w:t>distanceKm</w:t>
      </w:r>
      <w:proofErr w:type="spellEnd"/>
      <w:r>
        <w:t xml:space="preserve"> int) {</w:t>
      </w:r>
      <w:r>
        <w:br/>
        <w:t xml:space="preserve">    car.Drive(distanceKm)</w:t>
      </w:r>
      <w:r>
        <w:br/>
        <w:t>}</w:t>
      </w:r>
      <w:r>
        <w:br/>
      </w:r>
      <w:r>
        <w:br/>
        <w:t>func main() {</w:t>
      </w:r>
      <w:r>
        <w:br/>
        <w:t xml:space="preserve">    Travel(PetrolCar{}, 15)</w:t>
      </w:r>
      <w:r>
        <w:br/>
        <w:t xml:space="preserve">    Travel(ElectricCar{}, 15)</w:t>
      </w:r>
      <w:r>
        <w:br/>
        <w:t>}</w:t>
      </w:r>
    </w:p>
    <w:p w14:paraId="1DE4E333" w14:textId="77777777" w:rsidR="00DB52EA" w:rsidRPr="005E67BA" w:rsidRDefault="00000000">
      <w:pPr>
        <w:rPr>
          <w:lang w:val="ru-RU"/>
        </w:rPr>
      </w:pPr>
      <w:r>
        <w:t>Travel</w:t>
      </w:r>
      <w:r w:rsidRPr="005E67BA">
        <w:rPr>
          <w:lang w:val="ru-RU"/>
        </w:rPr>
        <w:t xml:space="preserve"> написана один раз. Конкретный метод выбирается по значению, переданному через интерфейс. В </w:t>
      </w:r>
      <w:r>
        <w:t>Go</w:t>
      </w:r>
      <w:r w:rsidRPr="005E67BA">
        <w:rPr>
          <w:lang w:val="ru-RU"/>
        </w:rPr>
        <w:t xml:space="preserve"> реализация интерфейса не требует объявления </w:t>
      </w:r>
      <w:r>
        <w:t>implements</w:t>
      </w:r>
      <w:r w:rsidRPr="005E67BA">
        <w:rPr>
          <w:lang w:val="ru-RU"/>
        </w:rPr>
        <w:t>: достаточно подходящего набора методов [1, 2].</w:t>
      </w:r>
    </w:p>
    <w:p w14:paraId="70ECCB67" w14:textId="77777777" w:rsidR="00DB52EA" w:rsidRPr="005E67BA" w:rsidRDefault="00000000">
      <w:pPr>
        <w:rPr>
          <w:lang w:val="ru-RU"/>
        </w:rPr>
      </w:pPr>
      <w:r w:rsidRPr="005E67BA">
        <w:rPr>
          <w:b/>
          <w:lang w:val="ru-RU"/>
        </w:rPr>
        <w:t>Спросить:</w:t>
      </w:r>
      <w:r w:rsidRPr="005E67BA">
        <w:rPr>
          <w:lang w:val="ru-RU"/>
        </w:rPr>
        <w:t xml:space="preserve"> «Если появился </w:t>
      </w:r>
      <w:proofErr w:type="spellStart"/>
      <w:r>
        <w:t>HybridCar</w:t>
      </w:r>
      <w:proofErr w:type="spellEnd"/>
      <w:r w:rsidRPr="005E67BA">
        <w:rPr>
          <w:lang w:val="ru-RU"/>
        </w:rPr>
        <w:t xml:space="preserve"> с методом </w:t>
      </w:r>
      <w:r>
        <w:t>Drive</w:t>
      </w:r>
      <w:r w:rsidRPr="005E67BA">
        <w:rPr>
          <w:lang w:val="ru-RU"/>
        </w:rPr>
        <w:t xml:space="preserve">, нужно ли менять </w:t>
      </w:r>
      <w:r>
        <w:t>Travel</w:t>
      </w:r>
      <w:r w:rsidRPr="005E67BA">
        <w:rPr>
          <w:lang w:val="ru-RU"/>
        </w:rPr>
        <w:t>?»</w:t>
      </w:r>
    </w:p>
    <w:p w14:paraId="4744313E" w14:textId="77777777" w:rsidR="00DB52EA" w:rsidRPr="005E67BA" w:rsidRDefault="00000000">
      <w:pPr>
        <w:rPr>
          <w:lang w:val="ru-RU"/>
        </w:rPr>
      </w:pPr>
      <w:r w:rsidRPr="005E67BA">
        <w:rPr>
          <w:b/>
          <w:lang w:val="ru-RU"/>
        </w:rPr>
        <w:t>Ответ:</w:t>
      </w:r>
      <w:r w:rsidRPr="005E67BA">
        <w:rPr>
          <w:lang w:val="ru-RU"/>
        </w:rPr>
        <w:t xml:space="preserve"> нет, если новая реализация соблюдает тот же контракт.</w:t>
      </w:r>
    </w:p>
    <w:p w14:paraId="1E21F6E9" w14:textId="77777777" w:rsidR="00DB52EA" w:rsidRPr="005E67BA" w:rsidRDefault="00000000">
      <w:pPr>
        <w:rPr>
          <w:lang w:val="ru-RU"/>
        </w:rPr>
      </w:pPr>
      <w:r w:rsidRPr="005E67BA">
        <w:rPr>
          <w:b/>
          <w:lang w:val="ru-RU"/>
        </w:rPr>
        <w:t>Акцент:</w:t>
      </w:r>
      <w:r w:rsidRPr="005E67BA">
        <w:rPr>
          <w:lang w:val="ru-RU"/>
        </w:rPr>
        <w:t xml:space="preserve"> абстракция определяет, что потребитель знает об объекте; полиморфизм проявляется, когда один потребитель работает с разными реализациями этой абстракции. Не нужно определять оба термина одной фразой «использование интерфейсов».</w:t>
      </w:r>
    </w:p>
    <w:p w14:paraId="180A04E4" w14:textId="77777777" w:rsidR="00DB52EA" w:rsidRPr="005E67BA" w:rsidRDefault="00000000">
      <w:pPr>
        <w:rPr>
          <w:lang w:val="ru-RU"/>
        </w:rPr>
      </w:pPr>
      <w:r w:rsidRPr="005E67BA">
        <w:rPr>
          <w:lang w:val="ru-RU"/>
        </w:rPr>
        <w:br w:type="page"/>
      </w:r>
    </w:p>
    <w:p w14:paraId="536A53CD" w14:textId="77777777" w:rsidR="00DB52EA" w:rsidRPr="005E67BA" w:rsidRDefault="00000000">
      <w:pPr>
        <w:pStyle w:val="1"/>
        <w:rPr>
          <w:lang w:val="ru-RU"/>
        </w:rPr>
      </w:pPr>
      <w:r w:rsidRPr="005E67BA">
        <w:rPr>
          <w:lang w:val="ru-RU"/>
        </w:rPr>
        <w:lastRenderedPageBreak/>
        <w:t>Композиция и встраивание</w:t>
      </w:r>
    </w:p>
    <w:p w14:paraId="311DC96C" w14:textId="77777777" w:rsidR="00DB52EA" w:rsidRPr="005E67BA" w:rsidRDefault="00000000">
      <w:pPr>
        <w:rPr>
          <w:lang w:val="ru-RU"/>
        </w:rPr>
      </w:pPr>
      <w:r w:rsidRPr="005E67BA">
        <w:rPr>
          <w:lang w:val="ru-RU"/>
        </w:rPr>
        <w:t>Слайд 9 · около 5 минут</w:t>
      </w:r>
    </w:p>
    <w:p w14:paraId="5EC507ED" w14:textId="77777777" w:rsidR="00DB52EA" w:rsidRPr="005E67BA" w:rsidRDefault="00000000">
      <w:pPr>
        <w:rPr>
          <w:lang w:val="ru-RU"/>
        </w:rPr>
      </w:pPr>
      <w:r w:rsidRPr="005E67BA">
        <w:rPr>
          <w:lang w:val="ru-RU"/>
        </w:rPr>
        <w:t xml:space="preserve">У автомобиля есть двигатель. Такое отношение естественно выразить полем </w:t>
      </w:r>
      <w:r>
        <w:t>engine</w:t>
      </w:r>
      <w:r w:rsidRPr="005E67BA">
        <w:rPr>
          <w:lang w:val="ru-RU"/>
        </w:rPr>
        <w:t xml:space="preserve"> </w:t>
      </w:r>
      <w:proofErr w:type="spellStart"/>
      <w:r>
        <w:t>Engine</w:t>
      </w:r>
      <w:proofErr w:type="spellEnd"/>
      <w:r w:rsidRPr="005E67BA">
        <w:rPr>
          <w:lang w:val="ru-RU"/>
        </w:rPr>
        <w:t xml:space="preserve">. Метод автомобиля </w:t>
      </w:r>
      <w:r>
        <w:t>Start</w:t>
      </w:r>
      <w:r w:rsidRPr="005E67BA">
        <w:rPr>
          <w:lang w:val="ru-RU"/>
        </w:rPr>
        <w:t xml:space="preserve"> явно делегирует работу двигателю. Можно поменять внутреннее устройство автомобиля, сохранив внешний метод.</w:t>
      </w:r>
    </w:p>
    <w:p w14:paraId="47CE0B2E" w14:textId="77777777" w:rsidR="00DB52EA" w:rsidRPr="005E67BA" w:rsidRDefault="00000000">
      <w:pPr>
        <w:rPr>
          <w:lang w:val="ru-RU"/>
        </w:rPr>
      </w:pPr>
      <w:r w:rsidRPr="005E67BA">
        <w:rPr>
          <w:lang w:val="ru-RU"/>
        </w:rPr>
        <w:t xml:space="preserve">В </w:t>
      </w:r>
      <w:r>
        <w:t>Go</w:t>
      </w:r>
      <w:r w:rsidRPr="005E67BA">
        <w:rPr>
          <w:lang w:val="ru-RU"/>
        </w:rPr>
        <w:t xml:space="preserve"> существует и встраивание: имя поля не пишется отдельно, а некоторые селекторы вложенного значения доступны через внешний тип [3].</w:t>
      </w:r>
    </w:p>
    <w:p w14:paraId="468FB5C2" w14:textId="77777777" w:rsidR="00DB52EA" w:rsidRPr="005E67BA" w:rsidRDefault="00000000">
      <w:pPr>
        <w:pStyle w:val="LectureCode"/>
        <w:rPr>
          <w:rFonts w:hint="eastAsia"/>
          <w:lang w:val="ru-RU"/>
        </w:rPr>
      </w:pPr>
      <w:r>
        <w:t>type</w:t>
      </w:r>
      <w:r w:rsidRPr="005E67BA">
        <w:rPr>
          <w:lang w:val="ru-RU"/>
        </w:rPr>
        <w:t xml:space="preserve"> </w:t>
      </w:r>
      <w:r>
        <w:t>Engine</w:t>
      </w:r>
      <w:r w:rsidRPr="005E67BA">
        <w:rPr>
          <w:lang w:val="ru-RU"/>
        </w:rPr>
        <w:t xml:space="preserve"> </w:t>
      </w:r>
      <w:r>
        <w:t>struct</w:t>
      </w:r>
      <w:r w:rsidRPr="005E67BA">
        <w:rPr>
          <w:lang w:val="ru-RU"/>
        </w:rPr>
        <w:t>{}</w:t>
      </w:r>
      <w:r w:rsidRPr="005E67BA">
        <w:rPr>
          <w:lang w:val="ru-RU"/>
        </w:rPr>
        <w:br/>
      </w:r>
      <w:r w:rsidRPr="005E67BA">
        <w:rPr>
          <w:lang w:val="ru-RU"/>
        </w:rPr>
        <w:br/>
      </w:r>
      <w:proofErr w:type="spellStart"/>
      <w:r>
        <w:t>func</w:t>
      </w:r>
      <w:proofErr w:type="spellEnd"/>
      <w:r w:rsidRPr="005E67BA">
        <w:rPr>
          <w:lang w:val="ru-RU"/>
        </w:rPr>
        <w:t xml:space="preserve"> (</w:t>
      </w:r>
      <w:r>
        <w:t>Engine</w:t>
      </w:r>
      <w:r w:rsidRPr="005E67BA">
        <w:rPr>
          <w:lang w:val="ru-RU"/>
        </w:rPr>
        <w:t xml:space="preserve">) </w:t>
      </w:r>
      <w:r>
        <w:t>Start</w:t>
      </w:r>
      <w:r w:rsidRPr="005E67BA">
        <w:rPr>
          <w:lang w:val="ru-RU"/>
        </w:rPr>
        <w:t>() {</w:t>
      </w:r>
      <w:r w:rsidRPr="005E67BA">
        <w:rPr>
          <w:lang w:val="ru-RU"/>
        </w:rPr>
        <w:br/>
        <w:t xml:space="preserve">    </w:t>
      </w:r>
      <w:proofErr w:type="spellStart"/>
      <w:r>
        <w:t>fmt</w:t>
      </w:r>
      <w:proofErr w:type="spellEnd"/>
      <w:r w:rsidRPr="005E67BA">
        <w:rPr>
          <w:lang w:val="ru-RU"/>
        </w:rPr>
        <w:t>.</w:t>
      </w:r>
      <w:proofErr w:type="spellStart"/>
      <w:r>
        <w:t>Println</w:t>
      </w:r>
      <w:proofErr w:type="spellEnd"/>
      <w:r w:rsidRPr="005E67BA">
        <w:rPr>
          <w:lang w:val="ru-RU"/>
        </w:rPr>
        <w:t>("</w:t>
      </w:r>
      <w:r>
        <w:t>engine</w:t>
      </w:r>
      <w:r w:rsidRPr="005E67BA">
        <w:rPr>
          <w:lang w:val="ru-RU"/>
        </w:rPr>
        <w:t xml:space="preserve"> </w:t>
      </w:r>
      <w:r>
        <w:t>started</w:t>
      </w:r>
      <w:r w:rsidRPr="005E67BA">
        <w:rPr>
          <w:lang w:val="ru-RU"/>
        </w:rPr>
        <w:t>")</w:t>
      </w:r>
      <w:r w:rsidRPr="005E67BA">
        <w:rPr>
          <w:lang w:val="ru-RU"/>
        </w:rPr>
        <w:br/>
        <w:t>}</w:t>
      </w:r>
      <w:r w:rsidRPr="005E67BA">
        <w:rPr>
          <w:lang w:val="ru-RU"/>
        </w:rPr>
        <w:br/>
      </w:r>
      <w:r w:rsidRPr="005E67BA">
        <w:rPr>
          <w:lang w:val="ru-RU"/>
        </w:rPr>
        <w:br/>
      </w:r>
      <w:r>
        <w:t>type</w:t>
      </w:r>
      <w:r w:rsidRPr="005E67BA">
        <w:rPr>
          <w:lang w:val="ru-RU"/>
        </w:rPr>
        <w:t xml:space="preserve"> </w:t>
      </w:r>
      <w:r>
        <w:t>Car</w:t>
      </w:r>
      <w:r w:rsidRPr="005E67BA">
        <w:rPr>
          <w:lang w:val="ru-RU"/>
        </w:rPr>
        <w:t xml:space="preserve"> </w:t>
      </w:r>
      <w:r>
        <w:t>struct</w:t>
      </w:r>
      <w:r w:rsidRPr="005E67BA">
        <w:rPr>
          <w:lang w:val="ru-RU"/>
        </w:rPr>
        <w:t xml:space="preserve"> {</w:t>
      </w:r>
      <w:r w:rsidRPr="005E67BA">
        <w:rPr>
          <w:lang w:val="ru-RU"/>
        </w:rPr>
        <w:br/>
        <w:t xml:space="preserve">    </w:t>
      </w:r>
      <w:r>
        <w:t>Engine</w:t>
      </w:r>
      <w:r w:rsidRPr="005E67BA">
        <w:rPr>
          <w:lang w:val="ru-RU"/>
        </w:rPr>
        <w:br/>
        <w:t>}</w:t>
      </w:r>
      <w:r w:rsidRPr="005E67BA">
        <w:rPr>
          <w:lang w:val="ru-RU"/>
        </w:rPr>
        <w:br/>
      </w:r>
      <w:r w:rsidRPr="005E67BA">
        <w:rPr>
          <w:lang w:val="ru-RU"/>
        </w:rPr>
        <w:br/>
      </w:r>
      <w:proofErr w:type="spellStart"/>
      <w:r>
        <w:t>func</w:t>
      </w:r>
      <w:proofErr w:type="spellEnd"/>
      <w:r w:rsidRPr="005E67BA">
        <w:rPr>
          <w:lang w:val="ru-RU"/>
        </w:rPr>
        <w:t xml:space="preserve"> </w:t>
      </w:r>
      <w:r>
        <w:t>demo</w:t>
      </w:r>
      <w:r w:rsidRPr="005E67BA">
        <w:rPr>
          <w:lang w:val="ru-RU"/>
        </w:rPr>
        <w:t>() {</w:t>
      </w:r>
      <w:r w:rsidRPr="005E67BA">
        <w:rPr>
          <w:lang w:val="ru-RU"/>
        </w:rPr>
        <w:br/>
        <w:t xml:space="preserve">    </w:t>
      </w:r>
      <w:r>
        <w:t>car</w:t>
      </w:r>
      <w:r w:rsidRPr="005E67BA">
        <w:rPr>
          <w:lang w:val="ru-RU"/>
        </w:rPr>
        <w:t xml:space="preserve"> := </w:t>
      </w:r>
      <w:r>
        <w:t>Car</w:t>
      </w:r>
      <w:r w:rsidRPr="005E67BA">
        <w:rPr>
          <w:lang w:val="ru-RU"/>
        </w:rPr>
        <w:t>{}</w:t>
      </w:r>
      <w:r w:rsidRPr="005E67BA">
        <w:rPr>
          <w:lang w:val="ru-RU"/>
        </w:rPr>
        <w:br/>
        <w:t xml:space="preserve">    </w:t>
      </w:r>
      <w:r>
        <w:t>car</w:t>
      </w:r>
      <w:r w:rsidRPr="005E67BA">
        <w:rPr>
          <w:lang w:val="ru-RU"/>
        </w:rPr>
        <w:t>.</w:t>
      </w:r>
      <w:r>
        <w:t>Start</w:t>
      </w:r>
      <w:r w:rsidRPr="005E67BA">
        <w:rPr>
          <w:lang w:val="ru-RU"/>
        </w:rPr>
        <w:t xml:space="preserve">() // обращение к методу встроенного </w:t>
      </w:r>
      <w:r>
        <w:t>Engine</w:t>
      </w:r>
      <w:r w:rsidRPr="005E67BA">
        <w:rPr>
          <w:lang w:val="ru-RU"/>
        </w:rPr>
        <w:br/>
        <w:t>}</w:t>
      </w:r>
    </w:p>
    <w:p w14:paraId="123CA959" w14:textId="77777777" w:rsidR="00DB52EA" w:rsidRPr="005E67BA" w:rsidRDefault="00000000">
      <w:pPr>
        <w:rPr>
          <w:lang w:val="ru-RU"/>
        </w:rPr>
      </w:pPr>
      <w:r w:rsidRPr="005E67BA">
        <w:rPr>
          <w:lang w:val="ru-RU"/>
        </w:rPr>
        <w:t xml:space="preserve">Однако </w:t>
      </w:r>
      <w:r>
        <w:t>Car</w:t>
      </w:r>
      <w:r w:rsidRPr="005E67BA">
        <w:rPr>
          <w:lang w:val="ru-RU"/>
        </w:rPr>
        <w:t xml:space="preserve"> не становится </w:t>
      </w:r>
      <w:r>
        <w:t>Engine</w:t>
      </w:r>
      <w:r w:rsidRPr="005E67BA">
        <w:rPr>
          <w:lang w:val="ru-RU"/>
        </w:rPr>
        <w:t xml:space="preserve">. Функция, принимающая конкретный </w:t>
      </w:r>
      <w:r>
        <w:t>Engine</w:t>
      </w:r>
      <w:r w:rsidRPr="005E67BA">
        <w:rPr>
          <w:lang w:val="ru-RU"/>
        </w:rPr>
        <w:t xml:space="preserve">, не примет </w:t>
      </w:r>
      <w:r>
        <w:t>Car</w:t>
      </w:r>
      <w:r w:rsidRPr="005E67BA">
        <w:rPr>
          <w:lang w:val="ru-RU"/>
        </w:rPr>
        <w:t xml:space="preserve"> автоматически: ей нужно передать </w:t>
      </w:r>
      <w:r>
        <w:t>car</w:t>
      </w:r>
      <w:r w:rsidRPr="005E67BA">
        <w:rPr>
          <w:lang w:val="ru-RU"/>
        </w:rPr>
        <w:t>.</w:t>
      </w:r>
      <w:r>
        <w:t>Engine</w:t>
      </w:r>
      <w:r w:rsidRPr="005E67BA">
        <w:rPr>
          <w:lang w:val="ru-RU"/>
        </w:rPr>
        <w:t>. Продвижение методов также может повлиять на то, каким интерфейсам соответствует внешний тип.</w:t>
      </w:r>
    </w:p>
    <w:p w14:paraId="3C3974F4" w14:textId="77777777" w:rsidR="00DB52EA" w:rsidRPr="005E67BA" w:rsidRDefault="00000000">
      <w:pPr>
        <w:rPr>
          <w:lang w:val="ru-RU"/>
        </w:rPr>
      </w:pPr>
      <w:r w:rsidRPr="005E67BA">
        <w:rPr>
          <w:lang w:val="ru-RU"/>
        </w:rPr>
        <w:t xml:space="preserve">Дополнение для сильной группы: у встраивания нет обычного механизма виртуального переопределения. Если метод </w:t>
      </w:r>
      <w:r>
        <w:t>Engine</w:t>
      </w:r>
      <w:r w:rsidRPr="005E67BA">
        <w:rPr>
          <w:lang w:val="ru-RU"/>
        </w:rPr>
        <w:t xml:space="preserve"> вызывает другой метод своего </w:t>
      </w:r>
      <w:r>
        <w:t>receiver</w:t>
      </w:r>
      <w:r w:rsidRPr="005E67BA">
        <w:rPr>
          <w:lang w:val="ru-RU"/>
        </w:rPr>
        <w:t xml:space="preserve">, добавление одноимённого метода к </w:t>
      </w:r>
      <w:r>
        <w:t>Car</w:t>
      </w:r>
      <w:r w:rsidRPr="005E67BA">
        <w:rPr>
          <w:lang w:val="ru-RU"/>
        </w:rPr>
        <w:t xml:space="preserve"> не перенаправит внутренний вызов на </w:t>
      </w:r>
      <w:r>
        <w:t>Car</w:t>
      </w:r>
      <w:r w:rsidRPr="005E67BA">
        <w:rPr>
          <w:lang w:val="ru-RU"/>
        </w:rPr>
        <w:t xml:space="preserve">. Это следует из того, что </w:t>
      </w:r>
      <w:r>
        <w:t>receiver</w:t>
      </w:r>
      <w:r w:rsidRPr="005E67BA">
        <w:rPr>
          <w:lang w:val="ru-RU"/>
        </w:rPr>
        <w:t xml:space="preserve"> остаётся </w:t>
      </w:r>
      <w:r>
        <w:t>Engine</w:t>
      </w:r>
      <w:r w:rsidRPr="005E67BA">
        <w:rPr>
          <w:lang w:val="ru-RU"/>
        </w:rPr>
        <w:t xml:space="preserve"> [3].</w:t>
      </w:r>
    </w:p>
    <w:p w14:paraId="03488245" w14:textId="77777777" w:rsidR="00DB52EA" w:rsidRPr="005E67BA" w:rsidRDefault="00000000">
      <w:pPr>
        <w:rPr>
          <w:lang w:val="ru-RU"/>
        </w:rPr>
      </w:pPr>
      <w:r w:rsidRPr="005E67BA">
        <w:rPr>
          <w:b/>
          <w:lang w:val="ru-RU"/>
        </w:rPr>
        <w:t>Спросить:</w:t>
      </w:r>
      <w:r w:rsidRPr="005E67BA">
        <w:rPr>
          <w:lang w:val="ru-RU"/>
        </w:rPr>
        <w:t xml:space="preserve"> «Почему на слайде используется именованное поле </w:t>
      </w:r>
      <w:r>
        <w:t>engine</w:t>
      </w:r>
      <w:r w:rsidRPr="005E67BA">
        <w:rPr>
          <w:lang w:val="ru-RU"/>
        </w:rPr>
        <w:t>, хотя со встраиванием короче?»</w:t>
      </w:r>
    </w:p>
    <w:p w14:paraId="0FBA4B70" w14:textId="77777777" w:rsidR="00DB52EA" w:rsidRPr="005E67BA" w:rsidRDefault="00000000">
      <w:pPr>
        <w:rPr>
          <w:lang w:val="ru-RU"/>
        </w:rPr>
      </w:pPr>
      <w:r w:rsidRPr="005E67BA">
        <w:rPr>
          <w:b/>
          <w:lang w:val="ru-RU"/>
        </w:rPr>
        <w:t>Ответ:</w:t>
      </w:r>
      <w:r w:rsidRPr="005E67BA">
        <w:rPr>
          <w:lang w:val="ru-RU"/>
        </w:rPr>
        <w:t xml:space="preserve"> именованное поле позволяет явно выбрать, какие операции выставить наружу. Если встроить большой тип, его методы могут стать частью внешнего </w:t>
      </w:r>
      <w:r>
        <w:t>API</w:t>
      </w:r>
      <w:r w:rsidRPr="005E67BA">
        <w:rPr>
          <w:lang w:val="ru-RU"/>
        </w:rPr>
        <w:t xml:space="preserve"> без отдельного решения для каждого метода.</w:t>
      </w:r>
    </w:p>
    <w:p w14:paraId="78ECCE45" w14:textId="77777777" w:rsidR="00DB52EA" w:rsidRPr="005E67BA" w:rsidRDefault="00000000">
      <w:pPr>
        <w:rPr>
          <w:lang w:val="ru-RU"/>
        </w:rPr>
      </w:pPr>
      <w:r w:rsidRPr="005E67BA">
        <w:rPr>
          <w:lang w:val="ru-RU"/>
        </w:rPr>
        <w:t xml:space="preserve">Композиция подходит и для сменных зависимостей: вместо конкретного </w:t>
      </w:r>
      <w:r>
        <w:t>Engine</w:t>
      </w:r>
      <w:r w:rsidRPr="005E67BA">
        <w:rPr>
          <w:lang w:val="ru-RU"/>
        </w:rPr>
        <w:t xml:space="preserve"> поле может хранить небольшой интерфейс. Но сначала нужно понять, требуется ли замена двигателя в этой программе. Само отношение «содержит» не требует интерфейса.</w:t>
      </w:r>
    </w:p>
    <w:p w14:paraId="2FB221F5" w14:textId="77777777" w:rsidR="00DB52EA" w:rsidRPr="005E67BA" w:rsidRDefault="00000000">
      <w:pPr>
        <w:rPr>
          <w:lang w:val="ru-RU"/>
        </w:rPr>
      </w:pPr>
      <w:r w:rsidRPr="005E67BA">
        <w:rPr>
          <w:b/>
          <w:lang w:val="ru-RU"/>
        </w:rPr>
        <w:t>Переход:</w:t>
      </w:r>
      <w:r w:rsidRPr="005E67BA">
        <w:rPr>
          <w:lang w:val="ru-RU"/>
        </w:rPr>
        <w:t xml:space="preserve"> «Мы определили, из чего состоит объект. Теперь нужно определить, какие изменения его состояния допустимы».</w:t>
      </w:r>
    </w:p>
    <w:p w14:paraId="5FCD7544" w14:textId="77777777" w:rsidR="00DB52EA" w:rsidRPr="005E67BA" w:rsidRDefault="00000000">
      <w:pPr>
        <w:rPr>
          <w:lang w:val="ru-RU"/>
        </w:rPr>
      </w:pPr>
      <w:r w:rsidRPr="005E67BA">
        <w:rPr>
          <w:lang w:val="ru-RU"/>
        </w:rPr>
        <w:br w:type="page"/>
      </w:r>
    </w:p>
    <w:p w14:paraId="6818938F" w14:textId="77777777" w:rsidR="00DB52EA" w:rsidRPr="005E67BA" w:rsidRDefault="00000000">
      <w:pPr>
        <w:pStyle w:val="1"/>
        <w:rPr>
          <w:lang w:val="ru-RU"/>
        </w:rPr>
      </w:pPr>
      <w:r w:rsidRPr="005E67BA">
        <w:rPr>
          <w:lang w:val="ru-RU"/>
        </w:rPr>
        <w:lastRenderedPageBreak/>
        <w:t>Инкапсуляция и допустимое состояние</w:t>
      </w:r>
    </w:p>
    <w:p w14:paraId="11E1B755" w14:textId="77777777" w:rsidR="00DB52EA" w:rsidRPr="005E67BA" w:rsidRDefault="00000000">
      <w:pPr>
        <w:rPr>
          <w:lang w:val="ru-RU"/>
        </w:rPr>
      </w:pPr>
      <w:r w:rsidRPr="005E67BA">
        <w:rPr>
          <w:lang w:val="ru-RU"/>
        </w:rPr>
        <w:t>Слайд 10 · около 5 минут</w:t>
      </w:r>
    </w:p>
    <w:p w14:paraId="1B42FE50" w14:textId="77777777" w:rsidR="00DB52EA" w:rsidRPr="005E67BA" w:rsidRDefault="00000000">
      <w:pPr>
        <w:rPr>
          <w:lang w:val="ru-RU"/>
        </w:rPr>
      </w:pPr>
      <w:r w:rsidRPr="005E67BA">
        <w:rPr>
          <w:lang w:val="ru-RU"/>
        </w:rPr>
        <w:t xml:space="preserve">В примере </w:t>
      </w:r>
      <w:proofErr w:type="spellStart"/>
      <w:r>
        <w:t>PetrolCar</w:t>
      </w:r>
      <w:proofErr w:type="spellEnd"/>
      <w:r w:rsidRPr="005E67BA">
        <w:rPr>
          <w:lang w:val="ru-RU"/>
        </w:rPr>
        <w:t xml:space="preserve"> скрывает поле </w:t>
      </w:r>
      <w:r>
        <w:t>speed</w:t>
      </w:r>
      <w:r w:rsidRPr="005E67BA">
        <w:rPr>
          <w:lang w:val="ru-RU"/>
        </w:rPr>
        <w:t xml:space="preserve"> и предлагает </w:t>
      </w:r>
      <w:proofErr w:type="spellStart"/>
      <w:r>
        <w:t>SetSpeed</w:t>
      </w:r>
      <w:proofErr w:type="spellEnd"/>
      <w:r w:rsidRPr="005E67BA">
        <w:rPr>
          <w:lang w:val="ru-RU"/>
        </w:rPr>
        <w:t>. Правило объекта: скорость находится в диапазоне от 0 до 180. Такое условие, которое должно сохраняться после допустимых операций, называют инвариантом.</w:t>
      </w:r>
    </w:p>
    <w:p w14:paraId="74231302" w14:textId="77777777" w:rsidR="00DB52EA" w:rsidRDefault="00000000">
      <w:pPr>
        <w:pStyle w:val="LectureCode"/>
        <w:rPr>
          <w:rFonts w:hint="eastAsia"/>
        </w:rPr>
      </w:pPr>
      <w:proofErr w:type="spellStart"/>
      <w:r>
        <w:t>func</w:t>
      </w:r>
      <w:proofErr w:type="spellEnd"/>
      <w:r>
        <w:t xml:space="preserve"> (car *</w:t>
      </w:r>
      <w:proofErr w:type="spellStart"/>
      <w:r>
        <w:t>PetrolCar</w:t>
      </w:r>
      <w:proofErr w:type="spellEnd"/>
      <w:r>
        <w:t xml:space="preserve">) </w:t>
      </w:r>
      <w:proofErr w:type="spellStart"/>
      <w:r>
        <w:t>SetSpeed</w:t>
      </w:r>
      <w:proofErr w:type="spellEnd"/>
      <w:r>
        <w:t>(speed int) error {</w:t>
      </w:r>
      <w:r>
        <w:br/>
        <w:t xml:space="preserve">    if speed &lt; 0 || speed &gt; 180 {</w:t>
      </w:r>
      <w:r>
        <w:br/>
        <w:t xml:space="preserve">        return fmt.Errorf("invalid speed: %d", speed)</w:t>
      </w:r>
      <w:r>
        <w:br/>
        <w:t xml:space="preserve">    }</w:t>
      </w:r>
      <w:r>
        <w:br/>
        <w:t xml:space="preserve">    car.speed = speed</w:t>
      </w:r>
      <w:r>
        <w:br/>
        <w:t xml:space="preserve">    return nil</w:t>
      </w:r>
      <w:r>
        <w:br/>
        <w:t>}</w:t>
      </w:r>
    </w:p>
    <w:p w14:paraId="009D2CAA" w14:textId="77777777" w:rsidR="00DB52EA" w:rsidRPr="005E67BA" w:rsidRDefault="00000000">
      <w:pPr>
        <w:rPr>
          <w:lang w:val="ru-RU"/>
        </w:rPr>
      </w:pPr>
      <w:r w:rsidRPr="005E67BA">
        <w:rPr>
          <w:lang w:val="ru-RU"/>
        </w:rPr>
        <w:t>Разобрать порядок действий: сначала проверяется вход, затем меняется состояние. При ошибке предыдущая скорость сохраняется. Если сначала присвоить значение, а потом вернуть ошибку, объект уже окажется в недопустимом состоянии.</w:t>
      </w:r>
    </w:p>
    <w:p w14:paraId="28C72FAE" w14:textId="77777777" w:rsidR="00DB52EA" w:rsidRPr="005E67BA" w:rsidRDefault="00000000">
      <w:pPr>
        <w:rPr>
          <w:lang w:val="ru-RU"/>
        </w:rPr>
      </w:pPr>
      <w:r w:rsidRPr="005E67BA">
        <w:rPr>
          <w:lang w:val="ru-RU"/>
        </w:rPr>
        <w:t xml:space="preserve">Почему </w:t>
      </w:r>
      <w:r>
        <w:t>receiver</w:t>
      </w:r>
      <w:r w:rsidRPr="005E67BA">
        <w:rPr>
          <w:lang w:val="ru-RU"/>
        </w:rPr>
        <w:t xml:space="preserve"> - указатель? Метод меняет исходный автомобиль. </w:t>
      </w:r>
      <w:r>
        <w:t>Receiver</w:t>
      </w:r>
      <w:r w:rsidRPr="005E67BA">
        <w:rPr>
          <w:lang w:val="ru-RU"/>
        </w:rPr>
        <w:t>-значение получил бы копию структуры, и присваивание изменило бы только эту копию. При этом копирование структуры не означает глубокого копирования объектов, на которые ссылаются её поля.</w:t>
      </w:r>
    </w:p>
    <w:p w14:paraId="7C7CE958" w14:textId="77777777" w:rsidR="00DB52EA" w:rsidRPr="005E67BA" w:rsidRDefault="00000000">
      <w:pPr>
        <w:rPr>
          <w:lang w:val="ru-RU"/>
        </w:rPr>
      </w:pPr>
      <w:r w:rsidRPr="005E67BA">
        <w:rPr>
          <w:lang w:val="ru-RU"/>
        </w:rPr>
        <w:t xml:space="preserve">В </w:t>
      </w:r>
      <w:r>
        <w:t>Go</w:t>
      </w:r>
      <w:r w:rsidRPr="005E67BA">
        <w:rPr>
          <w:lang w:val="ru-RU"/>
        </w:rPr>
        <w:t xml:space="preserve"> имя со строчной буквы недоступно из другого пакета. Код внутри того же пакета может обратиться к </w:t>
      </w:r>
      <w:r>
        <w:t>speed</w:t>
      </w:r>
      <w:r w:rsidRPr="005E67BA">
        <w:rPr>
          <w:lang w:val="ru-RU"/>
        </w:rPr>
        <w:t xml:space="preserve"> напрямую. Поэтому граница инкапсуляции проходит на уровне пакета, а договорённости внутри пакета также имеют значение [2].</w:t>
      </w:r>
    </w:p>
    <w:p w14:paraId="5F10D715" w14:textId="77777777" w:rsidR="00DB52EA" w:rsidRPr="005E67BA" w:rsidRDefault="00000000">
      <w:pPr>
        <w:pStyle w:val="21"/>
        <w:rPr>
          <w:lang w:val="ru-RU"/>
        </w:rPr>
      </w:pPr>
      <w:r w:rsidRPr="005E67BA">
        <w:rPr>
          <w:lang w:val="ru-RU"/>
        </w:rPr>
        <w:t xml:space="preserve">Почему одних </w:t>
      </w:r>
      <w:r>
        <w:t>getter</w:t>
      </w:r>
      <w:r w:rsidRPr="005E67BA">
        <w:rPr>
          <w:lang w:val="ru-RU"/>
        </w:rPr>
        <w:t xml:space="preserve"> и </w:t>
      </w:r>
      <w:r>
        <w:t>setter</w:t>
      </w:r>
      <w:r w:rsidRPr="005E67BA">
        <w:rPr>
          <w:lang w:val="ru-RU"/>
        </w:rPr>
        <w:t xml:space="preserve"> недостаточно</w:t>
      </w:r>
    </w:p>
    <w:p w14:paraId="24181753" w14:textId="77777777" w:rsidR="00DB52EA" w:rsidRPr="005E67BA" w:rsidRDefault="00000000">
      <w:pPr>
        <w:rPr>
          <w:lang w:val="ru-RU"/>
        </w:rPr>
      </w:pPr>
      <w:r w:rsidRPr="005E67BA">
        <w:rPr>
          <w:lang w:val="ru-RU"/>
        </w:rPr>
        <w:t xml:space="preserve">Если </w:t>
      </w:r>
      <w:proofErr w:type="spellStart"/>
      <w:r>
        <w:t>SetSpeed</w:t>
      </w:r>
      <w:proofErr w:type="spellEnd"/>
      <w:r w:rsidRPr="005E67BA">
        <w:rPr>
          <w:lang w:val="ru-RU"/>
        </w:rPr>
        <w:t xml:space="preserve"> принимает любое число, скрытое поле почти не защищает правило. Часто полезнее предоставить предметные действия: </w:t>
      </w:r>
      <w:r>
        <w:t>Accelerate</w:t>
      </w:r>
      <w:r w:rsidRPr="005E67BA">
        <w:rPr>
          <w:lang w:val="ru-RU"/>
        </w:rPr>
        <w:t xml:space="preserve">, </w:t>
      </w:r>
      <w:r>
        <w:t>Brake</w:t>
      </w:r>
      <w:r w:rsidRPr="005E67BA">
        <w:rPr>
          <w:lang w:val="ru-RU"/>
        </w:rPr>
        <w:t xml:space="preserve">, </w:t>
      </w:r>
      <w:r>
        <w:t>Stop</w:t>
      </w:r>
      <w:r w:rsidRPr="005E67BA">
        <w:rPr>
          <w:lang w:val="ru-RU"/>
        </w:rPr>
        <w:t xml:space="preserve">. Но и </w:t>
      </w:r>
      <w:r>
        <w:t>setter</w:t>
      </w:r>
      <w:r w:rsidRPr="005E67BA">
        <w:rPr>
          <w:lang w:val="ru-RU"/>
        </w:rPr>
        <w:t xml:space="preserve"> уместен, если операция «установить значение» соответствует задаче и проверяет ограничения.</w:t>
      </w:r>
    </w:p>
    <w:p w14:paraId="4B4384B2" w14:textId="77777777" w:rsidR="00DB52EA" w:rsidRPr="005E67BA" w:rsidRDefault="00000000">
      <w:pPr>
        <w:rPr>
          <w:lang w:val="ru-RU"/>
        </w:rPr>
      </w:pPr>
      <w:r w:rsidRPr="005E67BA">
        <w:rPr>
          <w:lang w:val="ru-RU"/>
        </w:rPr>
        <w:t xml:space="preserve">Похожая проблема возникает со срезами. Метод </w:t>
      </w:r>
      <w:r>
        <w:t>Items</w:t>
      </w:r>
      <w:r w:rsidRPr="005E67BA">
        <w:rPr>
          <w:lang w:val="ru-RU"/>
        </w:rPr>
        <w:t xml:space="preserve">(), который возвращает внутренний срез, может дать вызывающему коду возможность менять элементы. Если </w:t>
      </w:r>
      <w:r>
        <w:t>API</w:t>
      </w:r>
      <w:r w:rsidRPr="005E67BA">
        <w:rPr>
          <w:lang w:val="ru-RU"/>
        </w:rPr>
        <w:t xml:space="preserve"> обещает независимый снимок, нужна копия; для элементов со ссылками может потребоваться более глубокое копирование.</w:t>
      </w:r>
    </w:p>
    <w:p w14:paraId="78468DAE" w14:textId="77777777" w:rsidR="00DB52EA" w:rsidRPr="005E67BA" w:rsidRDefault="00000000">
      <w:pPr>
        <w:rPr>
          <w:lang w:val="ru-RU"/>
        </w:rPr>
      </w:pPr>
      <w:r w:rsidRPr="005E67BA">
        <w:rPr>
          <w:b/>
          <w:lang w:val="ru-RU"/>
        </w:rPr>
        <w:t>Спросить:</w:t>
      </w:r>
      <w:r w:rsidRPr="005E67BA">
        <w:rPr>
          <w:lang w:val="ru-RU"/>
        </w:rPr>
        <w:t xml:space="preserve"> «Что должно произойти после </w:t>
      </w:r>
      <w:proofErr w:type="spellStart"/>
      <w:r>
        <w:t>SetSpeed</w:t>
      </w:r>
      <w:proofErr w:type="spellEnd"/>
      <w:r w:rsidRPr="005E67BA">
        <w:rPr>
          <w:lang w:val="ru-RU"/>
        </w:rPr>
        <w:t>(-10), если до вызова скорость была 40?»</w:t>
      </w:r>
    </w:p>
    <w:p w14:paraId="45B6576D" w14:textId="77777777" w:rsidR="00DB52EA" w:rsidRPr="005E67BA" w:rsidRDefault="00000000">
      <w:pPr>
        <w:rPr>
          <w:lang w:val="ru-RU"/>
        </w:rPr>
      </w:pPr>
      <w:r w:rsidRPr="005E67BA">
        <w:rPr>
          <w:b/>
          <w:lang w:val="ru-RU"/>
        </w:rPr>
        <w:t>Ответ:</w:t>
      </w:r>
      <w:r w:rsidRPr="005E67BA">
        <w:rPr>
          <w:lang w:val="ru-RU"/>
        </w:rPr>
        <w:t xml:space="preserve"> метод возвращает ошибку, скорость остаётся 40. Здесь полезно прямо назвать два проверяемых свойства поведения.</w:t>
      </w:r>
    </w:p>
    <w:p w14:paraId="7F44DD2A" w14:textId="77777777" w:rsidR="00DB52EA" w:rsidRPr="005E67BA" w:rsidRDefault="00000000">
      <w:pPr>
        <w:rPr>
          <w:lang w:val="ru-RU"/>
        </w:rPr>
      </w:pPr>
      <w:r w:rsidRPr="005E67BA">
        <w:rPr>
          <w:b/>
          <w:lang w:val="ru-RU"/>
        </w:rPr>
        <w:t>Акцент:</w:t>
      </w:r>
      <w:r w:rsidRPr="005E67BA">
        <w:rPr>
          <w:lang w:val="ru-RU"/>
        </w:rPr>
        <w:t xml:space="preserve"> инкапсуляция сама по себе не обеспечивает безопасность конкурентного доступа. Если объект используют несколько </w:t>
      </w:r>
      <w:r>
        <w:t>goroutine</w:t>
      </w:r>
      <w:r w:rsidRPr="005E67BA">
        <w:rPr>
          <w:lang w:val="ru-RU"/>
        </w:rPr>
        <w:t>, правила синхронизации нужно продумать отдельно.</w:t>
      </w:r>
    </w:p>
    <w:p w14:paraId="0FE59C08" w14:textId="77777777" w:rsidR="00DB52EA" w:rsidRPr="005E67BA" w:rsidRDefault="00000000">
      <w:pPr>
        <w:rPr>
          <w:lang w:val="ru-RU"/>
        </w:rPr>
      </w:pPr>
      <w:r w:rsidRPr="005E67BA">
        <w:rPr>
          <w:lang w:val="ru-RU"/>
        </w:rPr>
        <w:br w:type="page"/>
      </w:r>
    </w:p>
    <w:p w14:paraId="769F9779" w14:textId="77777777" w:rsidR="00DB52EA" w:rsidRPr="005E67BA" w:rsidRDefault="00000000">
      <w:pPr>
        <w:pStyle w:val="1"/>
        <w:rPr>
          <w:lang w:val="ru-RU"/>
        </w:rPr>
      </w:pPr>
      <w:r w:rsidRPr="005E67BA">
        <w:rPr>
          <w:lang w:val="ru-RU"/>
        </w:rPr>
        <w:lastRenderedPageBreak/>
        <w:t xml:space="preserve">ООП в </w:t>
      </w:r>
      <w:r>
        <w:t>Go</w:t>
      </w:r>
      <w:r w:rsidRPr="005E67BA">
        <w:rPr>
          <w:lang w:val="ru-RU"/>
        </w:rPr>
        <w:t xml:space="preserve"> и разбор заказа</w:t>
      </w:r>
    </w:p>
    <w:p w14:paraId="6383027A" w14:textId="77777777" w:rsidR="00DB52EA" w:rsidRPr="005E67BA" w:rsidRDefault="00000000">
      <w:pPr>
        <w:rPr>
          <w:lang w:val="ru-RU"/>
        </w:rPr>
      </w:pPr>
      <w:r w:rsidRPr="005E67BA">
        <w:rPr>
          <w:lang w:val="ru-RU"/>
        </w:rPr>
        <w:t>Слайды 11–13 · около 8 минут</w:t>
      </w:r>
    </w:p>
    <w:p w14:paraId="3402F663" w14:textId="77777777" w:rsidR="00DB52EA" w:rsidRPr="005E67BA" w:rsidRDefault="00000000">
      <w:pPr>
        <w:pStyle w:val="21"/>
        <w:rPr>
          <w:lang w:val="ru-RU"/>
        </w:rPr>
      </w:pPr>
      <w:r w:rsidRPr="005E67BA">
        <w:rPr>
          <w:lang w:val="ru-RU"/>
        </w:rPr>
        <w:t xml:space="preserve">Слайд 11 · Можно ли назвать </w:t>
      </w:r>
      <w:r>
        <w:t>Go</w:t>
      </w:r>
      <w:r w:rsidRPr="005E67BA">
        <w:rPr>
          <w:lang w:val="ru-RU"/>
        </w:rPr>
        <w:t xml:space="preserve"> объектным языком</w:t>
      </w:r>
    </w:p>
    <w:p w14:paraId="70B2F54D" w14:textId="77777777" w:rsidR="00DB52EA" w:rsidRPr="005E67BA" w:rsidRDefault="00000000">
      <w:pPr>
        <w:rPr>
          <w:lang w:val="ru-RU"/>
        </w:rPr>
      </w:pPr>
      <w:r w:rsidRPr="005E67BA">
        <w:rPr>
          <w:lang w:val="ru-RU"/>
        </w:rPr>
        <w:t xml:space="preserve">Ответ с оговоркой: </w:t>
      </w:r>
      <w:r>
        <w:t>Go</w:t>
      </w:r>
      <w:r w:rsidRPr="005E67BA">
        <w:rPr>
          <w:lang w:val="ru-RU"/>
        </w:rPr>
        <w:t xml:space="preserve"> поддерживает объектный стиль через типы, методы и интерфейсы, но организует его без классов и классической иерархии наследования. Так же вопрос рассматривает официальный </w:t>
      </w:r>
      <w:r>
        <w:t>FAQ</w:t>
      </w:r>
      <w:r w:rsidRPr="005E67BA">
        <w:rPr>
          <w:lang w:val="ru-RU"/>
        </w:rPr>
        <w:t xml:space="preserve"> языка [1]. Для практики полезнее разобраться в доступных механизмах, чем спорить о ярлыке.</w:t>
      </w:r>
    </w:p>
    <w:p w14:paraId="1C7973CD" w14:textId="77777777" w:rsidR="00DB52EA" w:rsidRPr="005E67BA" w:rsidRDefault="00000000">
      <w:pPr>
        <w:pStyle w:val="21"/>
        <w:rPr>
          <w:lang w:val="ru-RU"/>
        </w:rPr>
      </w:pPr>
      <w:r w:rsidRPr="005E67BA">
        <w:rPr>
          <w:lang w:val="ru-RU"/>
        </w:rPr>
        <w:t>Слайд 12 · Дайте группе минуту на разбор</w:t>
      </w:r>
    </w:p>
    <w:p w14:paraId="7A5C3771" w14:textId="77777777" w:rsidR="00DB52EA" w:rsidRPr="005E67BA" w:rsidRDefault="00000000">
      <w:pPr>
        <w:rPr>
          <w:lang w:val="ru-RU"/>
        </w:rPr>
      </w:pPr>
      <w:r w:rsidRPr="005E67BA">
        <w:rPr>
          <w:lang w:val="ru-RU"/>
        </w:rPr>
        <w:t xml:space="preserve">Попросите найти принципы в коде </w:t>
      </w:r>
      <w:r>
        <w:t>Pizza</w:t>
      </w:r>
      <w:r w:rsidRPr="005E67BA">
        <w:rPr>
          <w:lang w:val="ru-RU"/>
        </w:rPr>
        <w:t xml:space="preserve">, </w:t>
      </w:r>
      <w:r>
        <w:t>Margherita</w:t>
      </w:r>
      <w:r w:rsidRPr="005E67BA">
        <w:rPr>
          <w:lang w:val="ru-RU"/>
        </w:rPr>
        <w:t xml:space="preserve">, </w:t>
      </w:r>
      <w:r>
        <w:t>Pepperoni</w:t>
      </w:r>
      <w:r w:rsidRPr="005E67BA">
        <w:rPr>
          <w:lang w:val="ru-RU"/>
        </w:rPr>
        <w:t xml:space="preserve">, </w:t>
      </w:r>
      <w:proofErr w:type="spellStart"/>
      <w:r>
        <w:t>orderItem</w:t>
      </w:r>
      <w:proofErr w:type="spellEnd"/>
      <w:r w:rsidRPr="005E67BA">
        <w:rPr>
          <w:lang w:val="ru-RU"/>
        </w:rPr>
        <w:t xml:space="preserve"> и </w:t>
      </w:r>
      <w:r>
        <w:t>Order</w:t>
      </w:r>
      <w:r w:rsidRPr="005E67BA">
        <w:rPr>
          <w:lang w:val="ru-RU"/>
        </w:rPr>
        <w:t>. Не показывайте ответы сразу. Хороший формат: назвать строку и объяснить, что изменится для остальной программы, если переделать эту часть.</w:t>
      </w:r>
    </w:p>
    <w:p w14:paraId="3EC7DE31" w14:textId="77777777" w:rsidR="00DB52EA" w:rsidRPr="005E67BA" w:rsidRDefault="00000000">
      <w:pPr>
        <w:spacing w:after="80"/>
        <w:ind w:left="173" w:hanging="173"/>
        <w:rPr>
          <w:lang w:val="ru-RU"/>
        </w:rPr>
      </w:pPr>
      <w:r w:rsidRPr="005E67BA">
        <w:rPr>
          <w:lang w:val="ru-RU"/>
        </w:rPr>
        <w:t xml:space="preserve">- Абстракция: </w:t>
      </w:r>
      <w:r>
        <w:t>Pizza</w:t>
      </w:r>
      <w:r w:rsidRPr="005E67BA">
        <w:rPr>
          <w:lang w:val="ru-RU"/>
        </w:rPr>
        <w:t xml:space="preserve"> описывает возможность получить цену, оставляя рецепт за пределами контракта.</w:t>
      </w:r>
    </w:p>
    <w:p w14:paraId="14A3C61C" w14:textId="77777777" w:rsidR="00DB52EA" w:rsidRPr="005E67BA" w:rsidRDefault="00000000">
      <w:pPr>
        <w:spacing w:after="80"/>
        <w:ind w:left="173" w:hanging="173"/>
        <w:rPr>
          <w:lang w:val="ru-RU"/>
        </w:rPr>
      </w:pPr>
      <w:r w:rsidRPr="005E67BA">
        <w:rPr>
          <w:lang w:val="ru-RU"/>
        </w:rPr>
        <w:t xml:space="preserve">- Полиморфизм: вызов </w:t>
      </w:r>
      <w:r>
        <w:t>item</w:t>
      </w:r>
      <w:r w:rsidRPr="005E67BA">
        <w:rPr>
          <w:lang w:val="ru-RU"/>
        </w:rPr>
        <w:t>.</w:t>
      </w:r>
      <w:r>
        <w:t>pizza</w:t>
      </w:r>
      <w:r w:rsidRPr="005E67BA">
        <w:rPr>
          <w:lang w:val="ru-RU"/>
        </w:rPr>
        <w:t>.</w:t>
      </w:r>
      <w:r>
        <w:t>Price</w:t>
      </w:r>
      <w:r w:rsidRPr="005E67BA">
        <w:rPr>
          <w:lang w:val="ru-RU"/>
        </w:rPr>
        <w:t>() работает для разных конкретных пицц. Их цены различаются.</w:t>
      </w:r>
    </w:p>
    <w:p w14:paraId="69F3DE83" w14:textId="77777777" w:rsidR="00DB52EA" w:rsidRPr="005E67BA" w:rsidRDefault="00000000">
      <w:pPr>
        <w:spacing w:after="80"/>
        <w:ind w:left="173" w:hanging="173"/>
        <w:rPr>
          <w:lang w:val="ru-RU"/>
        </w:rPr>
      </w:pPr>
      <w:r w:rsidRPr="005E67BA">
        <w:rPr>
          <w:lang w:val="ru-RU"/>
        </w:rPr>
        <w:t xml:space="preserve">- Композиция: </w:t>
      </w:r>
      <w:r>
        <w:t>Order</w:t>
      </w:r>
      <w:r w:rsidRPr="005E67BA">
        <w:rPr>
          <w:lang w:val="ru-RU"/>
        </w:rPr>
        <w:t xml:space="preserve"> содержит позиции, а позиция содержит пиццу и количество. Наследования здесь нет.</w:t>
      </w:r>
    </w:p>
    <w:p w14:paraId="4BAC2639" w14:textId="77777777" w:rsidR="00DB52EA" w:rsidRPr="005E67BA" w:rsidRDefault="00000000">
      <w:pPr>
        <w:spacing w:after="80"/>
        <w:ind w:left="173" w:hanging="173"/>
        <w:rPr>
          <w:lang w:val="ru-RU"/>
        </w:rPr>
      </w:pPr>
      <w:r w:rsidRPr="005E67BA">
        <w:rPr>
          <w:lang w:val="ru-RU"/>
        </w:rPr>
        <w:t xml:space="preserve">- Инкапсуляция: </w:t>
      </w:r>
      <w:r>
        <w:t>items</w:t>
      </w:r>
      <w:r w:rsidRPr="005E67BA">
        <w:rPr>
          <w:lang w:val="ru-RU"/>
        </w:rPr>
        <w:t xml:space="preserve"> и </w:t>
      </w:r>
      <w:r>
        <w:t>count</w:t>
      </w:r>
      <w:r w:rsidRPr="005E67BA">
        <w:rPr>
          <w:lang w:val="ru-RU"/>
        </w:rPr>
        <w:t xml:space="preserve"> скрыты от других пакетов, </w:t>
      </w:r>
      <w:r>
        <w:t>Add</w:t>
      </w:r>
      <w:r w:rsidRPr="005E67BA">
        <w:rPr>
          <w:lang w:val="ru-RU"/>
        </w:rPr>
        <w:t xml:space="preserve"> проверяет положительное количество.</w:t>
      </w:r>
    </w:p>
    <w:p w14:paraId="2643425C" w14:textId="77777777" w:rsidR="00DB52EA" w:rsidRPr="005E67BA" w:rsidRDefault="00000000">
      <w:pPr>
        <w:rPr>
          <w:lang w:val="ru-RU"/>
        </w:rPr>
      </w:pPr>
      <w:r w:rsidRPr="005E67BA">
        <w:rPr>
          <w:lang w:val="ru-RU"/>
        </w:rPr>
        <w:t xml:space="preserve">Показать результат: две </w:t>
      </w:r>
      <w:r>
        <w:t>Margherita</w:t>
      </w:r>
      <w:r w:rsidRPr="005E67BA">
        <w:rPr>
          <w:lang w:val="ru-RU"/>
        </w:rPr>
        <w:t xml:space="preserve"> по 600 и одна </w:t>
      </w:r>
      <w:r>
        <w:t>Pepperoni</w:t>
      </w:r>
      <w:r w:rsidRPr="005E67BA">
        <w:rPr>
          <w:lang w:val="ru-RU"/>
        </w:rPr>
        <w:t xml:space="preserve"> за 750 дают 1950. Добавление количества 0 должно вернуть ошибку и оставить сумму прежней.</w:t>
      </w:r>
    </w:p>
    <w:p w14:paraId="7D557B3D" w14:textId="77777777" w:rsidR="00DB52EA" w:rsidRPr="005E67BA" w:rsidRDefault="00000000">
      <w:pPr>
        <w:pStyle w:val="21"/>
        <w:rPr>
          <w:lang w:val="ru-RU"/>
        </w:rPr>
      </w:pPr>
      <w:r w:rsidRPr="005E67BA">
        <w:rPr>
          <w:lang w:val="ru-RU"/>
        </w:rPr>
        <w:t>Что в учебной модели упрощено</w:t>
      </w:r>
    </w:p>
    <w:p w14:paraId="5365DFBA" w14:textId="77777777" w:rsidR="00DB52EA" w:rsidRPr="005E67BA" w:rsidRDefault="00000000">
      <w:pPr>
        <w:rPr>
          <w:lang w:val="ru-RU"/>
        </w:rPr>
      </w:pPr>
      <w:r w:rsidRPr="005E67BA">
        <w:rPr>
          <w:lang w:val="ru-RU"/>
        </w:rPr>
        <w:t xml:space="preserve">Цена записана целым числом рублей. Для настоящих денежных расчётов нужно явно выбрать единицы, обычно минимальную денежную единицу, определить округление и диапазон. Не стоит переводить цены на </w:t>
      </w:r>
      <w:r>
        <w:t>float</w:t>
      </w:r>
      <w:r w:rsidRPr="005E67BA">
        <w:rPr>
          <w:lang w:val="ru-RU"/>
        </w:rPr>
        <w:t>64 только ради копеек.</w:t>
      </w:r>
    </w:p>
    <w:p w14:paraId="0644B31F" w14:textId="77777777" w:rsidR="00DB52EA" w:rsidRPr="005E67BA" w:rsidRDefault="00000000">
      <w:pPr>
        <w:rPr>
          <w:lang w:val="ru-RU"/>
        </w:rPr>
      </w:pPr>
      <w:r w:rsidRPr="005E67BA">
        <w:rPr>
          <w:lang w:val="ru-RU"/>
        </w:rPr>
        <w:t xml:space="preserve">Цена пересчитывается при каждом вызове </w:t>
      </w:r>
      <w:r>
        <w:t>Total</w:t>
      </w:r>
      <w:r w:rsidRPr="005E67BA">
        <w:rPr>
          <w:lang w:val="ru-RU"/>
        </w:rPr>
        <w:t xml:space="preserve">. Если объект </w:t>
      </w:r>
      <w:r>
        <w:t>Pizza</w:t>
      </w:r>
      <w:r w:rsidRPr="005E67BA">
        <w:rPr>
          <w:lang w:val="ru-RU"/>
        </w:rPr>
        <w:t xml:space="preserve"> изменит цену, изменится и итог уже собранного заказа. Нужно договориться, должен ли заказ хранить текущую цену каталога или зафиксированную цену покупки. Во втором случае цена становится частью позиции заказа.</w:t>
      </w:r>
    </w:p>
    <w:p w14:paraId="149869DB" w14:textId="77777777" w:rsidR="00DB52EA" w:rsidRPr="005E67BA" w:rsidRDefault="00000000">
      <w:pPr>
        <w:rPr>
          <w:lang w:val="ru-RU"/>
        </w:rPr>
      </w:pPr>
      <w:r>
        <w:t>Add</w:t>
      </w:r>
      <w:r w:rsidRPr="005E67BA">
        <w:rPr>
          <w:lang w:val="ru-RU"/>
        </w:rPr>
        <w:t xml:space="preserve"> проверяет </w:t>
      </w:r>
      <w:r>
        <w:t>count</w:t>
      </w:r>
      <w:r w:rsidRPr="005E67BA">
        <w:rPr>
          <w:lang w:val="ru-RU"/>
        </w:rPr>
        <w:t xml:space="preserve">, но не весь контракт </w:t>
      </w:r>
      <w:r>
        <w:t>Pizza</w:t>
      </w:r>
      <w:r w:rsidRPr="005E67BA">
        <w:rPr>
          <w:lang w:val="ru-RU"/>
        </w:rPr>
        <w:t xml:space="preserve">. В примере предполагается ненулевое значение с допустимой ценой. Отрицательные цены, переполнение и </w:t>
      </w:r>
      <w:r>
        <w:t>nil</w:t>
      </w:r>
      <w:r w:rsidRPr="005E67BA">
        <w:rPr>
          <w:lang w:val="ru-RU"/>
        </w:rPr>
        <w:t xml:space="preserve"> требуют отдельных решений на границе реальной системы. Это повод обсудить ограничения модели, а не превращать первый пример в платёжный сервис.</w:t>
      </w:r>
    </w:p>
    <w:p w14:paraId="3621B5E0" w14:textId="77777777" w:rsidR="00DB52EA" w:rsidRPr="005E67BA" w:rsidRDefault="00000000">
      <w:pPr>
        <w:pStyle w:val="21"/>
        <w:rPr>
          <w:lang w:val="ru-RU"/>
        </w:rPr>
      </w:pPr>
      <w:r w:rsidRPr="005E67BA">
        <w:rPr>
          <w:lang w:val="ru-RU"/>
        </w:rPr>
        <w:t>Слайд 13 · Проверка понимания</w:t>
      </w:r>
    </w:p>
    <w:p w14:paraId="464B1882" w14:textId="77777777" w:rsidR="00DB52EA" w:rsidRPr="005E67BA" w:rsidRDefault="00000000">
      <w:pPr>
        <w:rPr>
          <w:lang w:val="ru-RU"/>
        </w:rPr>
      </w:pPr>
      <w:r w:rsidRPr="005E67BA">
        <w:rPr>
          <w:b/>
          <w:lang w:val="ru-RU"/>
        </w:rPr>
        <w:t>Спросить:</w:t>
      </w:r>
      <w:r w:rsidRPr="005E67BA">
        <w:rPr>
          <w:lang w:val="ru-RU"/>
        </w:rPr>
        <w:t xml:space="preserve"> «Можно ли добавить </w:t>
      </w:r>
      <w:r>
        <w:t>Hawaiian</w:t>
      </w:r>
      <w:r w:rsidRPr="005E67BA">
        <w:rPr>
          <w:lang w:val="ru-RU"/>
        </w:rPr>
        <w:t xml:space="preserve">, не меняя </w:t>
      </w:r>
      <w:r>
        <w:t>Total</w:t>
      </w:r>
      <w:r w:rsidRPr="005E67BA">
        <w:rPr>
          <w:lang w:val="ru-RU"/>
        </w:rPr>
        <w:t xml:space="preserve">? Что произойдёт, если экспортировать </w:t>
      </w:r>
      <w:r>
        <w:t>items</w:t>
      </w:r>
      <w:r w:rsidRPr="005E67BA">
        <w:rPr>
          <w:lang w:val="ru-RU"/>
        </w:rPr>
        <w:t xml:space="preserve">? Почему метод </w:t>
      </w:r>
      <w:r>
        <w:t>Price</w:t>
      </w:r>
      <w:r w:rsidRPr="005E67BA">
        <w:rPr>
          <w:lang w:val="ru-RU"/>
        </w:rPr>
        <w:t xml:space="preserve"> не отвечает за доставку?»</w:t>
      </w:r>
    </w:p>
    <w:p w14:paraId="49F80DAA" w14:textId="77777777" w:rsidR="00DB52EA" w:rsidRPr="005E67BA" w:rsidRDefault="00000000">
      <w:pPr>
        <w:rPr>
          <w:lang w:val="ru-RU"/>
        </w:rPr>
      </w:pPr>
      <w:r w:rsidRPr="005E67BA">
        <w:rPr>
          <w:b/>
          <w:lang w:val="ru-RU"/>
        </w:rPr>
        <w:t>Ответ:</w:t>
      </w:r>
      <w:r w:rsidRPr="005E67BA">
        <w:rPr>
          <w:lang w:val="ru-RU"/>
        </w:rPr>
        <w:t xml:space="preserve"> новую пиццу можно добавить через тот же контракт; открытое состояние позволяет обходить проверки; доставка относится к другой обязанности.</w:t>
      </w:r>
    </w:p>
    <w:p w14:paraId="4C3115D0" w14:textId="77777777" w:rsidR="00DB52EA" w:rsidRPr="005E67BA" w:rsidRDefault="00000000">
      <w:pPr>
        <w:rPr>
          <w:lang w:val="ru-RU"/>
        </w:rPr>
      </w:pPr>
      <w:r w:rsidRPr="005E67BA">
        <w:rPr>
          <w:lang w:val="ru-RU"/>
        </w:rPr>
        <w:br w:type="page"/>
      </w:r>
    </w:p>
    <w:p w14:paraId="121EAB5A" w14:textId="77777777" w:rsidR="00DB52EA" w:rsidRPr="005E67BA" w:rsidRDefault="00000000">
      <w:pPr>
        <w:pStyle w:val="1"/>
        <w:rPr>
          <w:lang w:val="ru-RU"/>
        </w:rPr>
      </w:pPr>
      <w:r>
        <w:lastRenderedPageBreak/>
        <w:t>SOLID</w:t>
      </w:r>
      <w:r w:rsidRPr="005E67BA">
        <w:rPr>
          <w:lang w:val="ru-RU"/>
        </w:rPr>
        <w:t xml:space="preserve"> и причины изменения</w:t>
      </w:r>
    </w:p>
    <w:p w14:paraId="3DA0468E" w14:textId="77777777" w:rsidR="00DB52EA" w:rsidRPr="005E67BA" w:rsidRDefault="00000000">
      <w:pPr>
        <w:rPr>
          <w:lang w:val="ru-RU"/>
        </w:rPr>
      </w:pPr>
      <w:r w:rsidRPr="005E67BA">
        <w:rPr>
          <w:lang w:val="ru-RU"/>
        </w:rPr>
        <w:t>Слайды 14–16 · около 6 минут</w:t>
      </w:r>
    </w:p>
    <w:p w14:paraId="48BF8B87" w14:textId="77777777" w:rsidR="00DB52EA" w:rsidRPr="005E67BA" w:rsidRDefault="00000000">
      <w:pPr>
        <w:pStyle w:val="21"/>
        <w:rPr>
          <w:lang w:val="ru-RU"/>
        </w:rPr>
      </w:pPr>
      <w:r w:rsidRPr="005E67BA">
        <w:rPr>
          <w:lang w:val="ru-RU"/>
        </w:rPr>
        <w:t>Слайды 14–15 · Как читать принципы</w:t>
      </w:r>
    </w:p>
    <w:p w14:paraId="7758A0FE" w14:textId="77777777" w:rsidR="00DB52EA" w:rsidRPr="005E67BA" w:rsidRDefault="00000000">
      <w:pPr>
        <w:rPr>
          <w:lang w:val="ru-RU"/>
        </w:rPr>
      </w:pPr>
      <w:r>
        <w:t>SOLID</w:t>
      </w:r>
      <w:r w:rsidRPr="005E67BA">
        <w:rPr>
          <w:lang w:val="ru-RU"/>
        </w:rPr>
        <w:t xml:space="preserve"> даёт словарь для обсуждения изменений. Применять его механически опасно: можно получить десятки типов там, где достаточно пары функций. Перед разделением спросите, какие требования меняются независимо и какой вызывающий код хочется сохранить стабильным.</w:t>
      </w:r>
    </w:p>
    <w:p w14:paraId="1E252025" w14:textId="77777777" w:rsidR="00DB52EA" w:rsidRPr="005E67BA" w:rsidRDefault="00000000">
      <w:pPr>
        <w:rPr>
          <w:lang w:val="ru-RU"/>
        </w:rPr>
      </w:pPr>
      <w:r w:rsidRPr="005E67BA">
        <w:rPr>
          <w:lang w:val="ru-RU"/>
        </w:rPr>
        <w:t xml:space="preserve">На слайдах порядок подробного разбора: </w:t>
      </w:r>
      <w:r>
        <w:t>SRP</w:t>
      </w:r>
      <w:r w:rsidRPr="005E67BA">
        <w:rPr>
          <w:lang w:val="ru-RU"/>
        </w:rPr>
        <w:t xml:space="preserve">, </w:t>
      </w:r>
      <w:r>
        <w:t>ISP</w:t>
      </w:r>
      <w:r w:rsidRPr="005E67BA">
        <w:rPr>
          <w:lang w:val="ru-RU"/>
        </w:rPr>
        <w:t xml:space="preserve">, </w:t>
      </w:r>
      <w:r>
        <w:t>OCP</w:t>
      </w:r>
      <w:r w:rsidRPr="005E67BA">
        <w:rPr>
          <w:lang w:val="ru-RU"/>
        </w:rPr>
        <w:t xml:space="preserve">, </w:t>
      </w:r>
      <w:r>
        <w:t>LSP</w:t>
      </w:r>
      <w:r w:rsidRPr="005E67BA">
        <w:rPr>
          <w:lang w:val="ru-RU"/>
        </w:rPr>
        <w:t xml:space="preserve">, </w:t>
      </w:r>
      <w:r>
        <w:t>DIP</w:t>
      </w:r>
      <w:r w:rsidRPr="005E67BA">
        <w:rPr>
          <w:lang w:val="ru-RU"/>
        </w:rPr>
        <w:t xml:space="preserve">. Он отличается от порядка букв в слове </w:t>
      </w:r>
      <w:r>
        <w:t>SOLID</w:t>
      </w:r>
      <w:r w:rsidRPr="005E67BA">
        <w:rPr>
          <w:lang w:val="ru-RU"/>
        </w:rPr>
        <w:t>, но позволяет последовательно развивать примеры.</w:t>
      </w:r>
    </w:p>
    <w:p w14:paraId="114EE643" w14:textId="77777777" w:rsidR="00DB52EA" w:rsidRDefault="00000000">
      <w:pPr>
        <w:pStyle w:val="21"/>
      </w:pPr>
      <w:proofErr w:type="spellStart"/>
      <w:r>
        <w:t>Слайд</w:t>
      </w:r>
      <w:proofErr w:type="spellEnd"/>
      <w:r>
        <w:t xml:space="preserve"> 16 · Single Responsibility Principle</w:t>
      </w:r>
    </w:p>
    <w:p w14:paraId="1AE4625F" w14:textId="77777777" w:rsidR="00DB52EA" w:rsidRPr="005E67BA" w:rsidRDefault="00000000">
      <w:pPr>
        <w:rPr>
          <w:lang w:val="ru-RU"/>
        </w:rPr>
      </w:pPr>
      <w:r>
        <w:t xml:space="preserve">Order.Total считает деньги, Order.Receipt формирует текст чека. </w:t>
      </w:r>
      <w:r w:rsidRPr="005E67BA">
        <w:rPr>
          <w:lang w:val="ru-RU"/>
        </w:rPr>
        <w:t>Возможные причины изменения различаются: правила расчёта меняет предметная область, а формат чека может измениться из-за требований к представлению. Если эти изменения происходят независимо, есть основание разделить обязанности.</w:t>
      </w:r>
    </w:p>
    <w:p w14:paraId="469E9BAC" w14:textId="77777777" w:rsidR="00DB52EA" w:rsidRPr="005E67BA" w:rsidRDefault="00000000">
      <w:pPr>
        <w:pStyle w:val="LectureCode"/>
        <w:rPr>
          <w:rFonts w:hint="eastAsia"/>
          <w:lang w:val="ru-RU"/>
        </w:rPr>
      </w:pPr>
      <w:r>
        <w:t>type</w:t>
      </w:r>
      <w:r w:rsidRPr="005E67BA">
        <w:rPr>
          <w:lang w:val="ru-RU"/>
        </w:rPr>
        <w:t xml:space="preserve"> </w:t>
      </w:r>
      <w:r>
        <w:t>Order</w:t>
      </w:r>
      <w:r w:rsidRPr="005E67BA">
        <w:rPr>
          <w:lang w:val="ru-RU"/>
        </w:rPr>
        <w:t xml:space="preserve"> </w:t>
      </w:r>
      <w:r>
        <w:t>struct</w:t>
      </w:r>
      <w:r w:rsidRPr="005E67BA">
        <w:rPr>
          <w:lang w:val="ru-RU"/>
        </w:rPr>
        <w:t xml:space="preserve"> {</w:t>
      </w:r>
      <w:r w:rsidRPr="005E67BA">
        <w:rPr>
          <w:lang w:val="ru-RU"/>
        </w:rPr>
        <w:br/>
        <w:t xml:space="preserve">    </w:t>
      </w:r>
      <w:r>
        <w:t>prices</w:t>
      </w:r>
      <w:r w:rsidRPr="005E67BA">
        <w:rPr>
          <w:lang w:val="ru-RU"/>
        </w:rPr>
        <w:t xml:space="preserve"> []</w:t>
      </w:r>
      <w:r>
        <w:t>int</w:t>
      </w:r>
      <w:r w:rsidRPr="005E67BA">
        <w:rPr>
          <w:lang w:val="ru-RU"/>
        </w:rPr>
        <w:br/>
        <w:t>}</w:t>
      </w:r>
      <w:r w:rsidRPr="005E67BA">
        <w:rPr>
          <w:lang w:val="ru-RU"/>
        </w:rPr>
        <w:br/>
      </w:r>
      <w:r w:rsidRPr="005E67BA">
        <w:rPr>
          <w:lang w:val="ru-RU"/>
        </w:rPr>
        <w:br/>
      </w:r>
      <w:proofErr w:type="spellStart"/>
      <w:r>
        <w:t>func</w:t>
      </w:r>
      <w:proofErr w:type="spellEnd"/>
      <w:r w:rsidRPr="005E67BA">
        <w:rPr>
          <w:lang w:val="ru-RU"/>
        </w:rPr>
        <w:t xml:space="preserve"> (</w:t>
      </w:r>
      <w:r>
        <w:t>o</w:t>
      </w:r>
      <w:r w:rsidRPr="005E67BA">
        <w:rPr>
          <w:lang w:val="ru-RU"/>
        </w:rPr>
        <w:t xml:space="preserve"> </w:t>
      </w:r>
      <w:r>
        <w:t>Order</w:t>
      </w:r>
      <w:r w:rsidRPr="005E67BA">
        <w:rPr>
          <w:lang w:val="ru-RU"/>
        </w:rPr>
        <w:t xml:space="preserve">) </w:t>
      </w:r>
      <w:r>
        <w:t>Total</w:t>
      </w:r>
      <w:r w:rsidRPr="005E67BA">
        <w:rPr>
          <w:lang w:val="ru-RU"/>
        </w:rPr>
        <w:t xml:space="preserve">() </w:t>
      </w:r>
      <w:r>
        <w:t>int</w:t>
      </w:r>
      <w:r w:rsidRPr="005E67BA">
        <w:rPr>
          <w:lang w:val="ru-RU"/>
        </w:rPr>
        <w:t xml:space="preserve"> {</w:t>
      </w:r>
      <w:r w:rsidRPr="005E67BA">
        <w:rPr>
          <w:lang w:val="ru-RU"/>
        </w:rPr>
        <w:br/>
        <w:t xml:space="preserve">    </w:t>
      </w:r>
      <w:r>
        <w:t>total</w:t>
      </w:r>
      <w:r w:rsidRPr="005E67BA">
        <w:rPr>
          <w:lang w:val="ru-RU"/>
        </w:rPr>
        <w:t xml:space="preserve"> := 0</w:t>
      </w:r>
      <w:r w:rsidRPr="005E67BA">
        <w:rPr>
          <w:lang w:val="ru-RU"/>
        </w:rPr>
        <w:br/>
        <w:t xml:space="preserve">    </w:t>
      </w:r>
      <w:r>
        <w:t>for</w:t>
      </w:r>
      <w:r w:rsidRPr="005E67BA">
        <w:rPr>
          <w:lang w:val="ru-RU"/>
        </w:rPr>
        <w:t xml:space="preserve"> _, </w:t>
      </w:r>
      <w:r>
        <w:t>price</w:t>
      </w:r>
      <w:r w:rsidRPr="005E67BA">
        <w:rPr>
          <w:lang w:val="ru-RU"/>
        </w:rPr>
        <w:t xml:space="preserve"> := </w:t>
      </w:r>
      <w:r>
        <w:t>range</w:t>
      </w:r>
      <w:r w:rsidRPr="005E67BA">
        <w:rPr>
          <w:lang w:val="ru-RU"/>
        </w:rPr>
        <w:t xml:space="preserve"> </w:t>
      </w:r>
      <w:r>
        <w:t>o</w:t>
      </w:r>
      <w:r w:rsidRPr="005E67BA">
        <w:rPr>
          <w:lang w:val="ru-RU"/>
        </w:rPr>
        <w:t>.</w:t>
      </w:r>
      <w:r>
        <w:t>prices</w:t>
      </w:r>
      <w:r w:rsidRPr="005E67BA">
        <w:rPr>
          <w:lang w:val="ru-RU"/>
        </w:rPr>
        <w:t xml:space="preserve"> {</w:t>
      </w:r>
      <w:r w:rsidRPr="005E67BA">
        <w:rPr>
          <w:lang w:val="ru-RU"/>
        </w:rPr>
        <w:br/>
        <w:t xml:space="preserve">        </w:t>
      </w:r>
      <w:r>
        <w:t>total</w:t>
      </w:r>
      <w:r w:rsidRPr="005E67BA">
        <w:rPr>
          <w:lang w:val="ru-RU"/>
        </w:rPr>
        <w:t xml:space="preserve"> += </w:t>
      </w:r>
      <w:r>
        <w:t>price</w:t>
      </w:r>
      <w:r w:rsidRPr="005E67BA">
        <w:rPr>
          <w:lang w:val="ru-RU"/>
        </w:rPr>
        <w:br/>
        <w:t xml:space="preserve">    }</w:t>
      </w:r>
      <w:r w:rsidRPr="005E67BA">
        <w:rPr>
          <w:lang w:val="ru-RU"/>
        </w:rPr>
        <w:br/>
        <w:t xml:space="preserve">    </w:t>
      </w:r>
      <w:r>
        <w:t>return</w:t>
      </w:r>
      <w:r w:rsidRPr="005E67BA">
        <w:rPr>
          <w:lang w:val="ru-RU"/>
        </w:rPr>
        <w:t xml:space="preserve"> </w:t>
      </w:r>
      <w:r>
        <w:t>total</w:t>
      </w:r>
      <w:r w:rsidRPr="005E67BA">
        <w:rPr>
          <w:lang w:val="ru-RU"/>
        </w:rPr>
        <w:br/>
        <w:t>}</w:t>
      </w:r>
      <w:r w:rsidRPr="005E67BA">
        <w:rPr>
          <w:lang w:val="ru-RU"/>
        </w:rPr>
        <w:br/>
      </w:r>
      <w:r w:rsidRPr="005E67BA">
        <w:rPr>
          <w:lang w:val="ru-RU"/>
        </w:rPr>
        <w:br/>
      </w:r>
      <w:proofErr w:type="spellStart"/>
      <w:r>
        <w:t>func</w:t>
      </w:r>
      <w:proofErr w:type="spellEnd"/>
      <w:r w:rsidRPr="005E67BA">
        <w:rPr>
          <w:lang w:val="ru-RU"/>
        </w:rPr>
        <w:t xml:space="preserve"> </w:t>
      </w:r>
      <w:r>
        <w:t>Receipt</w:t>
      </w:r>
      <w:r w:rsidRPr="005E67BA">
        <w:rPr>
          <w:lang w:val="ru-RU"/>
        </w:rPr>
        <w:t>(</w:t>
      </w:r>
      <w:r>
        <w:t>o</w:t>
      </w:r>
      <w:r w:rsidRPr="005E67BA">
        <w:rPr>
          <w:lang w:val="ru-RU"/>
        </w:rPr>
        <w:t xml:space="preserve"> </w:t>
      </w:r>
      <w:r>
        <w:t>Order</w:t>
      </w:r>
      <w:r w:rsidRPr="005E67BA">
        <w:rPr>
          <w:lang w:val="ru-RU"/>
        </w:rPr>
        <w:t xml:space="preserve">) </w:t>
      </w:r>
      <w:r>
        <w:t>string</w:t>
      </w:r>
      <w:r w:rsidRPr="005E67BA">
        <w:rPr>
          <w:lang w:val="ru-RU"/>
        </w:rPr>
        <w:t xml:space="preserve"> {</w:t>
      </w:r>
      <w:r w:rsidRPr="005E67BA">
        <w:rPr>
          <w:lang w:val="ru-RU"/>
        </w:rPr>
        <w:br/>
        <w:t xml:space="preserve">    </w:t>
      </w:r>
      <w:r>
        <w:t>return</w:t>
      </w:r>
      <w:r w:rsidRPr="005E67BA">
        <w:rPr>
          <w:lang w:val="ru-RU"/>
        </w:rPr>
        <w:t xml:space="preserve"> </w:t>
      </w:r>
      <w:proofErr w:type="spellStart"/>
      <w:r>
        <w:t>fmt</w:t>
      </w:r>
      <w:proofErr w:type="spellEnd"/>
      <w:r w:rsidRPr="005E67BA">
        <w:rPr>
          <w:lang w:val="ru-RU"/>
        </w:rPr>
        <w:t>.</w:t>
      </w:r>
      <w:proofErr w:type="spellStart"/>
      <w:r>
        <w:t>Sprintf</w:t>
      </w:r>
      <w:proofErr w:type="spellEnd"/>
      <w:r w:rsidRPr="005E67BA">
        <w:rPr>
          <w:lang w:val="ru-RU"/>
        </w:rPr>
        <w:t>("Итого: %</w:t>
      </w:r>
      <w:r>
        <w:t>d</w:t>
      </w:r>
      <w:r w:rsidRPr="005E67BA">
        <w:rPr>
          <w:lang w:val="ru-RU"/>
        </w:rPr>
        <w:t xml:space="preserve"> руб.", </w:t>
      </w:r>
      <w:r>
        <w:t>o</w:t>
      </w:r>
      <w:r w:rsidRPr="005E67BA">
        <w:rPr>
          <w:lang w:val="ru-RU"/>
        </w:rPr>
        <w:t>.</w:t>
      </w:r>
      <w:r>
        <w:t>Total</w:t>
      </w:r>
      <w:r w:rsidRPr="005E67BA">
        <w:rPr>
          <w:lang w:val="ru-RU"/>
        </w:rPr>
        <w:t>())</w:t>
      </w:r>
      <w:r w:rsidRPr="005E67BA">
        <w:rPr>
          <w:lang w:val="ru-RU"/>
        </w:rPr>
        <w:br/>
        <w:t>}</w:t>
      </w:r>
    </w:p>
    <w:p w14:paraId="4DC6E210" w14:textId="77777777" w:rsidR="00DB52EA" w:rsidRPr="005E67BA" w:rsidRDefault="00000000">
      <w:pPr>
        <w:rPr>
          <w:lang w:val="ru-RU"/>
        </w:rPr>
      </w:pPr>
      <w:r w:rsidRPr="005E67BA">
        <w:rPr>
          <w:lang w:val="ru-RU"/>
        </w:rPr>
        <w:t xml:space="preserve">Теперь форматирование находится отдельно. Можно добавить </w:t>
      </w:r>
      <w:r>
        <w:t>HTML</w:t>
      </w:r>
      <w:r w:rsidRPr="005E67BA">
        <w:rPr>
          <w:lang w:val="ru-RU"/>
        </w:rPr>
        <w:t xml:space="preserve">-чек, не расширяя </w:t>
      </w:r>
      <w:r>
        <w:t>Order</w:t>
      </w:r>
      <w:r w:rsidRPr="005E67BA">
        <w:rPr>
          <w:lang w:val="ru-RU"/>
        </w:rPr>
        <w:t xml:space="preserve"> знанием </w:t>
      </w:r>
      <w:r>
        <w:t>HTML</w:t>
      </w:r>
      <w:r w:rsidRPr="005E67BA">
        <w:rPr>
          <w:lang w:val="ru-RU"/>
        </w:rPr>
        <w:t xml:space="preserve">. Для этого примера достаточно функции </w:t>
      </w:r>
      <w:r>
        <w:t>Receipt</w:t>
      </w:r>
      <w:r w:rsidRPr="005E67BA">
        <w:rPr>
          <w:lang w:val="ru-RU"/>
        </w:rPr>
        <w:t xml:space="preserve">; создавать класс </w:t>
      </w:r>
      <w:proofErr w:type="spellStart"/>
      <w:r>
        <w:t>ReceiptManagerFactory</w:t>
      </w:r>
      <w:proofErr w:type="spellEnd"/>
      <w:r w:rsidRPr="005E67BA">
        <w:rPr>
          <w:lang w:val="ru-RU"/>
        </w:rPr>
        <w:t xml:space="preserve"> не требуется.</w:t>
      </w:r>
    </w:p>
    <w:p w14:paraId="61DB4BB7" w14:textId="77777777" w:rsidR="00DB52EA" w:rsidRPr="005E67BA" w:rsidRDefault="00000000">
      <w:pPr>
        <w:rPr>
          <w:lang w:val="ru-RU"/>
        </w:rPr>
      </w:pPr>
      <w:r w:rsidRPr="005E67BA">
        <w:rPr>
          <w:b/>
          <w:lang w:val="ru-RU"/>
        </w:rPr>
        <w:t>Акцент:</w:t>
      </w:r>
      <w:r w:rsidRPr="005E67BA">
        <w:rPr>
          <w:lang w:val="ru-RU"/>
        </w:rPr>
        <w:t xml:space="preserve"> число методов не определяет </w:t>
      </w:r>
      <w:r>
        <w:t>SRP</w:t>
      </w:r>
      <w:r w:rsidRPr="005E67BA">
        <w:rPr>
          <w:lang w:val="ru-RU"/>
        </w:rPr>
        <w:t xml:space="preserve">. </w:t>
      </w:r>
      <w:proofErr w:type="spellStart"/>
      <w:r>
        <w:t>AddPizza</w:t>
      </w:r>
      <w:proofErr w:type="spellEnd"/>
      <w:r w:rsidRPr="005E67BA">
        <w:rPr>
          <w:lang w:val="ru-RU"/>
        </w:rPr>
        <w:t xml:space="preserve">, </w:t>
      </w:r>
      <w:proofErr w:type="spellStart"/>
      <w:r>
        <w:t>RemovePizza</w:t>
      </w:r>
      <w:proofErr w:type="spellEnd"/>
      <w:r w:rsidRPr="005E67BA">
        <w:rPr>
          <w:lang w:val="ru-RU"/>
        </w:rPr>
        <w:t xml:space="preserve">, </w:t>
      </w:r>
      <w:proofErr w:type="spellStart"/>
      <w:r>
        <w:t>ChangeQuantity</w:t>
      </w:r>
      <w:proofErr w:type="spellEnd"/>
      <w:r w:rsidRPr="005E67BA">
        <w:rPr>
          <w:lang w:val="ru-RU"/>
        </w:rPr>
        <w:t xml:space="preserve"> и </w:t>
      </w:r>
      <w:r>
        <w:t>Total</w:t>
      </w:r>
      <w:r w:rsidRPr="005E67BA">
        <w:rPr>
          <w:lang w:val="ru-RU"/>
        </w:rPr>
        <w:t xml:space="preserve"> могут обслуживать одну связанную ответственность заказа. И наоборот, один длинный метод может одновременно обращаться в БД, вычислять скидку и отправлять </w:t>
      </w:r>
      <w:r>
        <w:t>email</w:t>
      </w:r>
      <w:r w:rsidRPr="005E67BA">
        <w:rPr>
          <w:lang w:val="ru-RU"/>
        </w:rPr>
        <w:t>.</w:t>
      </w:r>
    </w:p>
    <w:p w14:paraId="34F48565" w14:textId="77777777" w:rsidR="00DB52EA" w:rsidRPr="005E67BA" w:rsidRDefault="00000000">
      <w:pPr>
        <w:rPr>
          <w:lang w:val="ru-RU"/>
        </w:rPr>
      </w:pPr>
      <w:r w:rsidRPr="005E67BA">
        <w:rPr>
          <w:b/>
          <w:lang w:val="ru-RU"/>
        </w:rPr>
        <w:t>Спросить:</w:t>
      </w:r>
      <w:r w:rsidRPr="005E67BA">
        <w:rPr>
          <w:lang w:val="ru-RU"/>
        </w:rPr>
        <w:t xml:space="preserve"> «Наличие </w:t>
      </w:r>
      <w:r>
        <w:t>Receipt</w:t>
      </w:r>
      <w:r w:rsidRPr="005E67BA">
        <w:rPr>
          <w:lang w:val="ru-RU"/>
        </w:rPr>
        <w:t xml:space="preserve"> у </w:t>
      </w:r>
      <w:r>
        <w:t>Order</w:t>
      </w:r>
      <w:r w:rsidRPr="005E67BA">
        <w:rPr>
          <w:lang w:val="ru-RU"/>
        </w:rPr>
        <w:t xml:space="preserve"> всегда ошибка?»</w:t>
      </w:r>
    </w:p>
    <w:p w14:paraId="23AE4C55" w14:textId="77777777" w:rsidR="00DB52EA" w:rsidRPr="005E67BA" w:rsidRDefault="00000000">
      <w:pPr>
        <w:rPr>
          <w:lang w:val="ru-RU"/>
        </w:rPr>
      </w:pPr>
      <w:r w:rsidRPr="005E67BA">
        <w:rPr>
          <w:b/>
          <w:lang w:val="ru-RU"/>
        </w:rPr>
        <w:t>Ответ:</w:t>
      </w:r>
      <w:r w:rsidRPr="005E67BA">
        <w:rPr>
          <w:lang w:val="ru-RU"/>
        </w:rPr>
        <w:t xml:space="preserve"> нет. Это сигнал проверить причины изменения. В маленькой учебной программе такое решение может быть приемлемым. Сильный аргумент за разделение - конкретные независимые требования, а не само наличие второго метода.</w:t>
      </w:r>
    </w:p>
    <w:p w14:paraId="70B32E25" w14:textId="77777777" w:rsidR="00DB52EA" w:rsidRPr="005E67BA" w:rsidRDefault="00000000">
      <w:pPr>
        <w:rPr>
          <w:lang w:val="ru-RU"/>
        </w:rPr>
      </w:pPr>
      <w:r w:rsidRPr="005E67BA">
        <w:rPr>
          <w:lang w:val="ru-RU"/>
        </w:rPr>
        <w:br w:type="page"/>
      </w:r>
    </w:p>
    <w:p w14:paraId="24FE3668" w14:textId="77777777" w:rsidR="00DB52EA" w:rsidRPr="005E67BA" w:rsidRDefault="00000000">
      <w:pPr>
        <w:pStyle w:val="1"/>
        <w:rPr>
          <w:lang w:val="ru-RU"/>
        </w:rPr>
      </w:pPr>
      <w:r w:rsidRPr="005E67BA">
        <w:rPr>
          <w:lang w:val="ru-RU"/>
        </w:rPr>
        <w:lastRenderedPageBreak/>
        <w:t>Небольшие интерфейсы потребителей</w:t>
      </w:r>
    </w:p>
    <w:p w14:paraId="4779FC16" w14:textId="77777777" w:rsidR="00DB52EA" w:rsidRPr="005E67BA" w:rsidRDefault="00000000">
      <w:pPr>
        <w:rPr>
          <w:lang w:val="ru-RU"/>
        </w:rPr>
      </w:pPr>
      <w:r w:rsidRPr="005E67BA">
        <w:rPr>
          <w:lang w:val="ru-RU"/>
        </w:rPr>
        <w:t>Слайд 17 · около 4 минут</w:t>
      </w:r>
    </w:p>
    <w:p w14:paraId="2DC8BCB2" w14:textId="77777777" w:rsidR="00DB52EA" w:rsidRPr="005E67BA" w:rsidRDefault="00000000">
      <w:pPr>
        <w:rPr>
          <w:lang w:val="ru-RU"/>
        </w:rPr>
      </w:pPr>
      <w:r>
        <w:t>Interface</w:t>
      </w:r>
      <w:r w:rsidRPr="005E67BA">
        <w:rPr>
          <w:lang w:val="ru-RU"/>
        </w:rPr>
        <w:t xml:space="preserve"> </w:t>
      </w:r>
      <w:r>
        <w:t>Segregation</w:t>
      </w:r>
      <w:r w:rsidRPr="005E67BA">
        <w:rPr>
          <w:lang w:val="ru-RU"/>
        </w:rPr>
        <w:t xml:space="preserve"> </w:t>
      </w:r>
      <w:r>
        <w:t>Principle</w:t>
      </w:r>
      <w:r w:rsidRPr="005E67BA">
        <w:rPr>
          <w:lang w:val="ru-RU"/>
        </w:rPr>
        <w:t xml:space="preserve"> предлагает ограничить зависимость теми операциями, которые действительно нужны потребителю. </w:t>
      </w:r>
      <w:proofErr w:type="spellStart"/>
      <w:r>
        <w:t>ItemTotal</w:t>
      </w:r>
      <w:proofErr w:type="spellEnd"/>
      <w:r w:rsidRPr="005E67BA">
        <w:rPr>
          <w:lang w:val="ru-RU"/>
        </w:rPr>
        <w:t xml:space="preserve"> использует только </w:t>
      </w:r>
      <w:r>
        <w:t>Price</w:t>
      </w:r>
      <w:r w:rsidRPr="005E67BA">
        <w:rPr>
          <w:lang w:val="ru-RU"/>
        </w:rPr>
        <w:t xml:space="preserve">, но интерфейс на слайде заставляет каждую реализацию поддерживать ещё </w:t>
      </w:r>
      <w:r>
        <w:t>Bake</w:t>
      </w:r>
      <w:r w:rsidRPr="005E67BA">
        <w:rPr>
          <w:lang w:val="ru-RU"/>
        </w:rPr>
        <w:t xml:space="preserve"> и </w:t>
      </w:r>
      <w:r>
        <w:t>Deliver</w:t>
      </w:r>
      <w:r w:rsidRPr="005E67BA">
        <w:rPr>
          <w:lang w:val="ru-RU"/>
        </w:rPr>
        <w:t>.</w:t>
      </w:r>
    </w:p>
    <w:p w14:paraId="08FBD74D" w14:textId="77777777" w:rsidR="00DB52EA" w:rsidRPr="005E67BA" w:rsidRDefault="00000000">
      <w:pPr>
        <w:rPr>
          <w:lang w:val="ru-RU"/>
        </w:rPr>
      </w:pPr>
      <w:r w:rsidRPr="005E67BA">
        <w:rPr>
          <w:lang w:val="ru-RU"/>
        </w:rPr>
        <w:t xml:space="preserve">Это затрудняет работу даже с простой тестовой пиццей: приходится добавлять бессмысленные методы. Заглушки с </w:t>
      </w:r>
      <w:r>
        <w:t>panic</w:t>
      </w:r>
      <w:r w:rsidRPr="005E67BA">
        <w:rPr>
          <w:lang w:val="ru-RU"/>
        </w:rPr>
        <w:t xml:space="preserve"> в таких методах могут скрыть ошибку проектирования до выполнения программы.</w:t>
      </w:r>
    </w:p>
    <w:p w14:paraId="407F6842" w14:textId="77777777" w:rsidR="00DB52EA" w:rsidRDefault="00000000">
      <w:pPr>
        <w:pStyle w:val="LectureCode"/>
        <w:rPr>
          <w:rFonts w:hint="eastAsia"/>
        </w:rPr>
      </w:pPr>
      <w:r>
        <w:t>type Pricer interface {</w:t>
      </w:r>
      <w:r>
        <w:br/>
        <w:t xml:space="preserve">    Price() int</w:t>
      </w:r>
      <w:r>
        <w:br/>
        <w:t>}</w:t>
      </w:r>
      <w:r>
        <w:br/>
      </w:r>
      <w:r>
        <w:br/>
        <w:t>func ItemTotal(pizza Pricer, count int) int {</w:t>
      </w:r>
      <w:r>
        <w:br/>
        <w:t xml:space="preserve">    return pizza.Price() * count</w:t>
      </w:r>
      <w:r>
        <w:br/>
        <w:t>}</w:t>
      </w:r>
      <w:r>
        <w:br/>
      </w:r>
      <w:r>
        <w:br/>
        <w:t>type FixedPrice int</w:t>
      </w:r>
      <w:r>
        <w:br/>
      </w:r>
      <w:r>
        <w:br/>
        <w:t>func (p FixedPrice) Price() int {</w:t>
      </w:r>
      <w:r>
        <w:br/>
        <w:t xml:space="preserve">    return int(p)</w:t>
      </w:r>
      <w:r>
        <w:br/>
        <w:t>}</w:t>
      </w:r>
      <w:r>
        <w:br/>
      </w:r>
      <w:r>
        <w:br/>
        <w:t>// ItemTotal(FixedPrice(600), 2) == 1200</w:t>
      </w:r>
    </w:p>
    <w:p w14:paraId="72CF8A29" w14:textId="77777777" w:rsidR="00DB52EA" w:rsidRPr="005E67BA" w:rsidRDefault="00000000">
      <w:pPr>
        <w:rPr>
          <w:lang w:val="ru-RU"/>
        </w:rPr>
      </w:pPr>
      <w:r w:rsidRPr="005E67BA">
        <w:rPr>
          <w:lang w:val="ru-RU"/>
        </w:rPr>
        <w:t xml:space="preserve">Теперь расчёту подходит любой тип с нужным методом. У конкретной пиццы могут оставаться другие методы: потребитель просто не зависит от них. Контракт </w:t>
      </w:r>
      <w:proofErr w:type="spellStart"/>
      <w:r>
        <w:t>ItemTotal</w:t>
      </w:r>
      <w:proofErr w:type="spellEnd"/>
      <w:r w:rsidRPr="005E67BA">
        <w:rPr>
          <w:lang w:val="ru-RU"/>
        </w:rPr>
        <w:t xml:space="preserve"> в этом фрагменте предполагает уже проверенное положительное </w:t>
      </w:r>
      <w:r>
        <w:t>count</w:t>
      </w:r>
      <w:r w:rsidRPr="005E67BA">
        <w:rPr>
          <w:lang w:val="ru-RU"/>
        </w:rPr>
        <w:t>.</w:t>
      </w:r>
    </w:p>
    <w:p w14:paraId="1EF42D19" w14:textId="77777777" w:rsidR="00DB52EA" w:rsidRPr="005E67BA" w:rsidRDefault="00000000">
      <w:pPr>
        <w:rPr>
          <w:lang w:val="ru-RU"/>
        </w:rPr>
      </w:pPr>
      <w:r w:rsidRPr="005E67BA">
        <w:rPr>
          <w:lang w:val="ru-RU"/>
        </w:rPr>
        <w:t xml:space="preserve">Интерфейс удобно объявлять рядом с потребляющим кодом: именно он определяет минимальную потребность. Библиотека стандартных интерфейсов полезна, когда контракт уже общий и устойчивый; </w:t>
      </w:r>
      <w:r>
        <w:t>io</w:t>
      </w:r>
      <w:r w:rsidRPr="005E67BA">
        <w:rPr>
          <w:lang w:val="ru-RU"/>
        </w:rPr>
        <w:t>.</w:t>
      </w:r>
      <w:r>
        <w:t>Reader</w:t>
      </w:r>
      <w:r w:rsidRPr="005E67BA">
        <w:rPr>
          <w:lang w:val="ru-RU"/>
        </w:rPr>
        <w:t xml:space="preserve"> - знакомый пример такого соглашения [4].</w:t>
      </w:r>
    </w:p>
    <w:p w14:paraId="1872E8A2" w14:textId="77777777" w:rsidR="00DB52EA" w:rsidRPr="005E67BA" w:rsidRDefault="00000000">
      <w:pPr>
        <w:rPr>
          <w:lang w:val="ru-RU"/>
        </w:rPr>
      </w:pPr>
      <w:r w:rsidRPr="005E67BA">
        <w:rPr>
          <w:b/>
          <w:lang w:val="ru-RU"/>
        </w:rPr>
        <w:t>Спросить:</w:t>
      </w:r>
      <w:r w:rsidRPr="005E67BA">
        <w:rPr>
          <w:lang w:val="ru-RU"/>
        </w:rPr>
        <w:t xml:space="preserve"> «Следует ли разбить каждый интерфейс на интерфейсы из одного метода?»</w:t>
      </w:r>
    </w:p>
    <w:p w14:paraId="0B534C72" w14:textId="77777777" w:rsidR="00DB52EA" w:rsidRPr="005E67BA" w:rsidRDefault="00000000">
      <w:pPr>
        <w:rPr>
          <w:lang w:val="ru-RU"/>
        </w:rPr>
      </w:pPr>
      <w:r w:rsidRPr="005E67BA">
        <w:rPr>
          <w:b/>
          <w:lang w:val="ru-RU"/>
        </w:rPr>
        <w:t>Ответ:</w:t>
      </w:r>
      <w:r w:rsidRPr="005E67BA">
        <w:rPr>
          <w:lang w:val="ru-RU"/>
        </w:rPr>
        <w:t xml:space="preserve"> нет. Если потребителю всегда нужна связанная группа операций, совместный интерфейс вполне осмыслен. Маленький размер помогает, но главным критерием остаётся потребность клиента.</w:t>
      </w:r>
    </w:p>
    <w:p w14:paraId="15A870BB" w14:textId="77777777" w:rsidR="00DB52EA" w:rsidRPr="005E67BA" w:rsidRDefault="00000000">
      <w:pPr>
        <w:rPr>
          <w:lang w:val="ru-RU"/>
        </w:rPr>
      </w:pPr>
      <w:r w:rsidRPr="005E67BA">
        <w:rPr>
          <w:b/>
          <w:lang w:val="ru-RU"/>
        </w:rPr>
        <w:t>Акцент:</w:t>
      </w:r>
      <w:r w:rsidRPr="005E67BA">
        <w:rPr>
          <w:lang w:val="ru-RU"/>
        </w:rPr>
        <w:t xml:space="preserve"> </w:t>
      </w:r>
      <w:r>
        <w:t>interface</w:t>
      </w:r>
      <w:r w:rsidRPr="005E67BA">
        <w:rPr>
          <w:lang w:val="ru-RU"/>
        </w:rPr>
        <w:t xml:space="preserve">{} или </w:t>
      </w:r>
      <w:r>
        <w:t>any</w:t>
      </w:r>
      <w:r w:rsidRPr="005E67BA">
        <w:rPr>
          <w:lang w:val="ru-RU"/>
        </w:rPr>
        <w:t xml:space="preserve"> не решают </w:t>
      </w:r>
      <w:r>
        <w:t>ISP</w:t>
      </w:r>
      <w:r w:rsidRPr="005E67BA">
        <w:rPr>
          <w:lang w:val="ru-RU"/>
        </w:rPr>
        <w:t xml:space="preserve">. Они принимают произвольное значение, но не обещают нужных операций. Если затем приходится делать приведения типов ради </w:t>
      </w:r>
      <w:r>
        <w:t>Price</w:t>
      </w:r>
      <w:r w:rsidRPr="005E67BA">
        <w:rPr>
          <w:lang w:val="ru-RU"/>
        </w:rPr>
        <w:t>, полезный контракт потерян.</w:t>
      </w:r>
    </w:p>
    <w:p w14:paraId="79F97C10" w14:textId="77777777" w:rsidR="00DB52EA" w:rsidRPr="005E67BA" w:rsidRDefault="00000000">
      <w:pPr>
        <w:rPr>
          <w:lang w:val="ru-RU"/>
        </w:rPr>
      </w:pPr>
      <w:r w:rsidRPr="005E67BA">
        <w:rPr>
          <w:b/>
          <w:lang w:val="ru-RU"/>
        </w:rPr>
        <w:t>Переход:</w:t>
      </w:r>
      <w:r w:rsidRPr="005E67BA">
        <w:rPr>
          <w:lang w:val="ru-RU"/>
        </w:rPr>
        <w:t xml:space="preserve"> «Небольшой контракт позволяет менять реализации. Следующий вопрос: где такая изменяемость действительно нужна?»</w:t>
      </w:r>
    </w:p>
    <w:p w14:paraId="7319729D" w14:textId="77777777" w:rsidR="00DB52EA" w:rsidRPr="005E67BA" w:rsidRDefault="00000000">
      <w:pPr>
        <w:rPr>
          <w:lang w:val="ru-RU"/>
        </w:rPr>
      </w:pPr>
      <w:r w:rsidRPr="005E67BA">
        <w:rPr>
          <w:lang w:val="ru-RU"/>
        </w:rPr>
        <w:br w:type="page"/>
      </w:r>
    </w:p>
    <w:p w14:paraId="324ED42B" w14:textId="77777777" w:rsidR="00DB52EA" w:rsidRPr="005E67BA" w:rsidRDefault="00000000">
      <w:pPr>
        <w:pStyle w:val="1"/>
        <w:rPr>
          <w:lang w:val="ru-RU"/>
        </w:rPr>
      </w:pPr>
      <w:r w:rsidRPr="005E67BA">
        <w:rPr>
          <w:lang w:val="ru-RU"/>
        </w:rPr>
        <w:lastRenderedPageBreak/>
        <w:t xml:space="preserve">Расширение поведения и </w:t>
      </w:r>
      <w:r>
        <w:t>OCP</w:t>
      </w:r>
    </w:p>
    <w:p w14:paraId="152E3517" w14:textId="77777777" w:rsidR="00DB52EA" w:rsidRPr="005E67BA" w:rsidRDefault="00000000">
      <w:pPr>
        <w:rPr>
          <w:lang w:val="ru-RU"/>
        </w:rPr>
      </w:pPr>
      <w:r w:rsidRPr="005E67BA">
        <w:rPr>
          <w:lang w:val="ru-RU"/>
        </w:rPr>
        <w:t>Слайд 18 · около 5 минут</w:t>
      </w:r>
    </w:p>
    <w:p w14:paraId="28B76110" w14:textId="77777777" w:rsidR="00DB52EA" w:rsidRPr="005E67BA" w:rsidRDefault="00000000">
      <w:pPr>
        <w:rPr>
          <w:lang w:val="ru-RU"/>
        </w:rPr>
      </w:pPr>
      <w:r w:rsidRPr="005E67BA">
        <w:rPr>
          <w:lang w:val="ru-RU"/>
        </w:rPr>
        <w:t>Функция на слайде умеет считать самовывоз и один тариф доставки. Для двух устойчивых случаев она проста и понятна. Проблема возникает, когда появляются регулярно меняющиеся варианты: курьер, экспресс, доставка партнёром. Условие начинает разрастаться, а новые тарифы требуют менять общий расчёт.</w:t>
      </w:r>
    </w:p>
    <w:p w14:paraId="1E137503" w14:textId="77777777" w:rsidR="00DB52EA" w:rsidRPr="005E67BA" w:rsidRDefault="00000000">
      <w:pPr>
        <w:rPr>
          <w:lang w:val="ru-RU"/>
        </w:rPr>
      </w:pPr>
      <w:r w:rsidRPr="005E67BA">
        <w:rPr>
          <w:lang w:val="ru-RU"/>
        </w:rPr>
        <w:t>Возможная точка расширения - стоимость доставки. Общий расчёт использует её как зависимость:</w:t>
      </w:r>
    </w:p>
    <w:p w14:paraId="6B7CB187" w14:textId="77777777" w:rsidR="00DB52EA" w:rsidRDefault="00000000">
      <w:pPr>
        <w:pStyle w:val="LectureCode"/>
        <w:rPr>
          <w:rFonts w:hint="eastAsia"/>
        </w:rPr>
      </w:pPr>
      <w:r>
        <w:t>type Delivery interface {</w:t>
      </w:r>
      <w:r>
        <w:br/>
        <w:t xml:space="preserve">    Fee(distanceKm int) int</w:t>
      </w:r>
      <w:r>
        <w:br/>
        <w:t>}</w:t>
      </w:r>
      <w:r>
        <w:br/>
      </w:r>
      <w:r>
        <w:br/>
        <w:t>type Pickup struct{}</w:t>
      </w:r>
      <w:r>
        <w:br/>
      </w:r>
      <w:r>
        <w:br/>
        <w:t>func (Pickup) Fee(int) int { return 0 }</w:t>
      </w:r>
      <w:r>
        <w:br/>
      </w:r>
      <w:r>
        <w:br/>
        <w:t>type Courier struct{}</w:t>
      </w:r>
      <w:r>
        <w:br/>
      </w:r>
      <w:r>
        <w:br/>
        <w:t>func (Courier) Fee(km int) int { return 200 + 20*km }</w:t>
      </w:r>
      <w:r>
        <w:br/>
      </w:r>
      <w:r>
        <w:br/>
        <w:t>func OrderTotal(pizzaTotal, km int, delivery Delivery) int {</w:t>
      </w:r>
      <w:r>
        <w:br/>
        <w:t xml:space="preserve">    return pizzaTotal + delivery.Fee(km)</w:t>
      </w:r>
      <w:r>
        <w:br/>
        <w:t>}</w:t>
      </w:r>
    </w:p>
    <w:p w14:paraId="29B38626" w14:textId="77777777" w:rsidR="00DB52EA" w:rsidRPr="005E67BA" w:rsidRDefault="00000000">
      <w:pPr>
        <w:rPr>
          <w:lang w:val="ru-RU"/>
        </w:rPr>
      </w:pPr>
      <w:r w:rsidRPr="005E67BA">
        <w:rPr>
          <w:lang w:val="ru-RU"/>
        </w:rPr>
        <w:t xml:space="preserve">Условимся, что расстояние неотрицательное, суммы находятся в допустимом диапазоне, а </w:t>
      </w:r>
      <w:r>
        <w:t>delivery</w:t>
      </w:r>
      <w:r w:rsidRPr="005E67BA">
        <w:rPr>
          <w:lang w:val="ru-RU"/>
        </w:rPr>
        <w:t xml:space="preserve"> задана. Проверки можно выполнить до расчёта. Если тариф не может быть рассчитан без внешнего запроса, контракт должен предусмотреть ошибку, а возможно, и </w:t>
      </w:r>
      <w:r>
        <w:t>context</w:t>
      </w:r>
      <w:r w:rsidRPr="005E67BA">
        <w:rPr>
          <w:lang w:val="ru-RU"/>
        </w:rPr>
        <w:t>.</w:t>
      </w:r>
      <w:r>
        <w:t>Context</w:t>
      </w:r>
      <w:r w:rsidRPr="005E67BA">
        <w:rPr>
          <w:lang w:val="ru-RU"/>
        </w:rPr>
        <w:t>.</w:t>
      </w:r>
    </w:p>
    <w:p w14:paraId="672E2E41" w14:textId="77777777" w:rsidR="00DB52EA" w:rsidRPr="005E67BA" w:rsidRDefault="00000000">
      <w:pPr>
        <w:rPr>
          <w:lang w:val="ru-RU"/>
        </w:rPr>
      </w:pPr>
      <w:r w:rsidRPr="005E67BA">
        <w:rPr>
          <w:lang w:val="ru-RU"/>
        </w:rPr>
        <w:t xml:space="preserve">Новый тип </w:t>
      </w:r>
      <w:r>
        <w:t>Express</w:t>
      </w:r>
      <w:r w:rsidRPr="005E67BA">
        <w:rPr>
          <w:lang w:val="ru-RU"/>
        </w:rPr>
        <w:t xml:space="preserve"> реализует </w:t>
      </w:r>
      <w:r>
        <w:t>Fee</w:t>
      </w:r>
      <w:r w:rsidRPr="005E67BA">
        <w:rPr>
          <w:lang w:val="ru-RU"/>
        </w:rPr>
        <w:t xml:space="preserve">. </w:t>
      </w:r>
      <w:proofErr w:type="spellStart"/>
      <w:r>
        <w:t>OrderTotal</w:t>
      </w:r>
      <w:proofErr w:type="spellEnd"/>
      <w:r w:rsidRPr="005E67BA">
        <w:rPr>
          <w:lang w:val="ru-RU"/>
        </w:rPr>
        <w:t xml:space="preserve"> продолжает работать без изменений. Но код сборки приложения всё равно должен выбрать </w:t>
      </w:r>
      <w:r>
        <w:t>Express</w:t>
      </w:r>
      <w:r w:rsidRPr="005E67BA">
        <w:rPr>
          <w:lang w:val="ru-RU"/>
        </w:rPr>
        <w:t xml:space="preserve">, а тесты - проверить новый тариф. </w:t>
      </w:r>
      <w:r>
        <w:t>OCP</w:t>
      </w:r>
      <w:r w:rsidRPr="005E67BA">
        <w:rPr>
          <w:lang w:val="ru-RU"/>
        </w:rPr>
        <w:t xml:space="preserve"> относится к выбранной границе расширения и не означает, что при новой функции не меняется ни одна строка проекта.</w:t>
      </w:r>
    </w:p>
    <w:p w14:paraId="71B15445" w14:textId="77777777" w:rsidR="00DB52EA" w:rsidRPr="005E67BA" w:rsidRDefault="00000000">
      <w:pPr>
        <w:rPr>
          <w:lang w:val="ru-RU"/>
        </w:rPr>
      </w:pPr>
      <w:r w:rsidRPr="005E67BA">
        <w:rPr>
          <w:lang w:val="ru-RU"/>
        </w:rPr>
        <w:t xml:space="preserve">В </w:t>
      </w:r>
      <w:r>
        <w:t>Go</w:t>
      </w:r>
      <w:r w:rsidRPr="005E67BA">
        <w:rPr>
          <w:lang w:val="ru-RU"/>
        </w:rPr>
        <w:t xml:space="preserve"> ту же идею можно выразить параметром </w:t>
      </w:r>
      <w:proofErr w:type="spellStart"/>
      <w:r>
        <w:t>func</w:t>
      </w:r>
      <w:proofErr w:type="spellEnd"/>
      <w:r w:rsidRPr="005E67BA">
        <w:rPr>
          <w:lang w:val="ru-RU"/>
        </w:rPr>
        <w:t>(</w:t>
      </w:r>
      <w:r>
        <w:t>int</w:t>
      </w:r>
      <w:r w:rsidRPr="005E67BA">
        <w:rPr>
          <w:lang w:val="ru-RU"/>
        </w:rPr>
        <w:t xml:space="preserve">) </w:t>
      </w:r>
      <w:r>
        <w:t>int</w:t>
      </w:r>
      <w:r w:rsidRPr="005E67BA">
        <w:rPr>
          <w:lang w:val="ru-RU"/>
        </w:rPr>
        <w:t>. Если у стратегии один вызов и нет отдельного состояния, функция может оказаться проще структуры с методом.</w:t>
      </w:r>
    </w:p>
    <w:p w14:paraId="3AFAC10B" w14:textId="77777777" w:rsidR="00DB52EA" w:rsidRPr="005E67BA" w:rsidRDefault="00000000">
      <w:pPr>
        <w:rPr>
          <w:lang w:val="ru-RU"/>
        </w:rPr>
      </w:pPr>
      <w:r w:rsidRPr="005E67BA">
        <w:rPr>
          <w:b/>
          <w:lang w:val="ru-RU"/>
        </w:rPr>
        <w:t>Спросить:</w:t>
      </w:r>
      <w:r w:rsidRPr="005E67BA">
        <w:rPr>
          <w:lang w:val="ru-RU"/>
        </w:rPr>
        <w:t xml:space="preserve"> «Стоит ли делать такой рефакторинг, если у нас только самовывоз и один постоянный тариф?»</w:t>
      </w:r>
    </w:p>
    <w:p w14:paraId="40CCA514" w14:textId="77777777" w:rsidR="00DB52EA" w:rsidRPr="005E67BA" w:rsidRDefault="00000000">
      <w:pPr>
        <w:rPr>
          <w:lang w:val="ru-RU"/>
        </w:rPr>
      </w:pPr>
      <w:r w:rsidRPr="005E67BA">
        <w:rPr>
          <w:b/>
          <w:lang w:val="ru-RU"/>
        </w:rPr>
        <w:t>Ответ:</w:t>
      </w:r>
      <w:r w:rsidRPr="005E67BA">
        <w:rPr>
          <w:lang w:val="ru-RU"/>
        </w:rPr>
        <w:t xml:space="preserve"> не обязательно. Конкретное требование к вариативности оправдывает усложнение. Догадка «вдруг появятся плагины» сама по себе слаба.</w:t>
      </w:r>
    </w:p>
    <w:p w14:paraId="05E5C131" w14:textId="77777777" w:rsidR="00DB52EA" w:rsidRPr="005E67BA" w:rsidRDefault="00000000">
      <w:pPr>
        <w:rPr>
          <w:lang w:val="ru-RU"/>
        </w:rPr>
      </w:pPr>
      <w:r w:rsidRPr="005E67BA">
        <w:rPr>
          <w:lang w:val="ru-RU"/>
        </w:rPr>
        <w:br w:type="page"/>
      </w:r>
    </w:p>
    <w:p w14:paraId="5A312EDE" w14:textId="77777777" w:rsidR="00DB52EA" w:rsidRPr="005E67BA" w:rsidRDefault="00000000">
      <w:pPr>
        <w:pStyle w:val="1"/>
        <w:rPr>
          <w:lang w:val="ru-RU"/>
        </w:rPr>
      </w:pPr>
      <w:r w:rsidRPr="005E67BA">
        <w:rPr>
          <w:lang w:val="ru-RU"/>
        </w:rPr>
        <w:lastRenderedPageBreak/>
        <w:t>Подстановка и поведенческий контракт</w:t>
      </w:r>
    </w:p>
    <w:p w14:paraId="2BDFF216" w14:textId="77777777" w:rsidR="00DB52EA" w:rsidRPr="005E67BA" w:rsidRDefault="00000000">
      <w:pPr>
        <w:rPr>
          <w:lang w:val="ru-RU"/>
        </w:rPr>
      </w:pPr>
      <w:r w:rsidRPr="005E67BA">
        <w:rPr>
          <w:lang w:val="ru-RU"/>
        </w:rPr>
        <w:t>Слайд 19 · около 5 минут</w:t>
      </w:r>
    </w:p>
    <w:p w14:paraId="4956FDFF" w14:textId="77777777" w:rsidR="00DB52EA" w:rsidRPr="005E67BA" w:rsidRDefault="00000000">
      <w:pPr>
        <w:rPr>
          <w:lang w:val="ru-RU"/>
        </w:rPr>
      </w:pPr>
      <w:proofErr w:type="spellStart"/>
      <w:r>
        <w:t>Liskov</w:t>
      </w:r>
      <w:proofErr w:type="spellEnd"/>
      <w:r w:rsidRPr="005E67BA">
        <w:rPr>
          <w:lang w:val="ru-RU"/>
        </w:rPr>
        <w:t xml:space="preserve"> </w:t>
      </w:r>
      <w:r>
        <w:t>Substitution</w:t>
      </w:r>
      <w:r w:rsidRPr="005E67BA">
        <w:rPr>
          <w:lang w:val="ru-RU"/>
        </w:rPr>
        <w:t xml:space="preserve"> </w:t>
      </w:r>
      <w:r>
        <w:t>Principle</w:t>
      </w:r>
      <w:r w:rsidRPr="005E67BA">
        <w:rPr>
          <w:lang w:val="ru-RU"/>
        </w:rPr>
        <w:t xml:space="preserve"> требует, чтобы реализация сохраняла обещания контракта. Компилятор </w:t>
      </w:r>
      <w:r>
        <w:t>Go</w:t>
      </w:r>
      <w:r w:rsidRPr="005E67BA">
        <w:rPr>
          <w:lang w:val="ru-RU"/>
        </w:rPr>
        <w:t xml:space="preserve"> проверяет соответствие методов интерфейсу, но смысл метода остаётся ответственностью разработчика.</w:t>
      </w:r>
    </w:p>
    <w:p w14:paraId="295B0ED5" w14:textId="77777777" w:rsidR="00DB52EA" w:rsidRPr="005E67BA" w:rsidRDefault="00000000">
      <w:pPr>
        <w:rPr>
          <w:lang w:val="ru-RU"/>
        </w:rPr>
      </w:pPr>
      <w:r w:rsidRPr="005E67BA">
        <w:rPr>
          <w:lang w:val="ru-RU"/>
        </w:rPr>
        <w:t xml:space="preserve">Воробей выполняет </w:t>
      </w:r>
      <w:r>
        <w:t>Fly</w:t>
      </w:r>
      <w:r w:rsidRPr="005E67BA">
        <w:rPr>
          <w:lang w:val="ru-RU"/>
        </w:rPr>
        <w:t xml:space="preserve">. Пингвин формально предоставляет тот же метод, но вызывает </w:t>
      </w:r>
      <w:r>
        <w:t>panic</w:t>
      </w:r>
      <w:r w:rsidRPr="005E67BA">
        <w:rPr>
          <w:lang w:val="ru-RU"/>
        </w:rPr>
        <w:t xml:space="preserve">. Если клиент ожидает, что допустимый вызов </w:t>
      </w:r>
      <w:r>
        <w:t>Fly</w:t>
      </w:r>
      <w:r w:rsidRPr="005E67BA">
        <w:rPr>
          <w:lang w:val="ru-RU"/>
        </w:rPr>
        <w:t xml:space="preserve"> выполнит полёт без аварии, пингвин нарушает это обещание. Ошибка появилась при выборе абстракции: не каждой птице подходит роль </w:t>
      </w:r>
      <w:r>
        <w:t>Flyer</w:t>
      </w:r>
      <w:r w:rsidRPr="005E67BA">
        <w:rPr>
          <w:lang w:val="ru-RU"/>
        </w:rPr>
        <w:t>.</w:t>
      </w:r>
    </w:p>
    <w:p w14:paraId="2554CA23" w14:textId="77777777" w:rsidR="00DB52EA" w:rsidRDefault="00000000">
      <w:pPr>
        <w:pStyle w:val="LectureCode"/>
        <w:rPr>
          <w:rFonts w:hint="eastAsia"/>
        </w:rPr>
      </w:pPr>
      <w:r>
        <w:t>type Flyer interface {</w:t>
      </w:r>
      <w:r>
        <w:br/>
        <w:t xml:space="preserve">    Fly()</w:t>
      </w:r>
      <w:r>
        <w:br/>
        <w:t>}</w:t>
      </w:r>
      <w:r>
        <w:br/>
      </w:r>
      <w:r>
        <w:br/>
        <w:t>type Penguin struct{}</w:t>
      </w:r>
      <w:r>
        <w:br/>
      </w:r>
      <w:r>
        <w:br/>
        <w:t>func (Penguin) Swim() {</w:t>
      </w:r>
      <w:r>
        <w:br/>
        <w:t xml:space="preserve">    fmt.Println("swimming")</w:t>
      </w:r>
      <w:r>
        <w:br/>
        <w:t>}</w:t>
      </w:r>
    </w:p>
    <w:p w14:paraId="40DB6281" w14:textId="77777777" w:rsidR="00DB52EA" w:rsidRPr="005E67BA" w:rsidRDefault="00000000">
      <w:pPr>
        <w:rPr>
          <w:lang w:val="ru-RU"/>
        </w:rPr>
      </w:pPr>
      <w:r w:rsidRPr="005E67BA">
        <w:rPr>
          <w:lang w:val="ru-RU"/>
        </w:rPr>
        <w:t xml:space="preserve">Не нужно заставлять </w:t>
      </w:r>
      <w:r>
        <w:t>Penguin</w:t>
      </w:r>
      <w:r w:rsidRPr="005E67BA">
        <w:rPr>
          <w:lang w:val="ru-RU"/>
        </w:rPr>
        <w:t xml:space="preserve"> реализовывать </w:t>
      </w:r>
      <w:r>
        <w:t>Flyer</w:t>
      </w:r>
      <w:r w:rsidRPr="005E67BA">
        <w:rPr>
          <w:lang w:val="ru-RU"/>
        </w:rPr>
        <w:t xml:space="preserve">. Для плавания можно выделить отдельную роль </w:t>
      </w:r>
      <w:r>
        <w:t>Swimmer</w:t>
      </w:r>
      <w:r w:rsidRPr="005E67BA">
        <w:rPr>
          <w:lang w:val="ru-RU"/>
        </w:rPr>
        <w:t>, если в программе есть её потребитель. Иерархия биологических видов сама по себе не задаёт удачные интерфейсы приложения.</w:t>
      </w:r>
    </w:p>
    <w:p w14:paraId="3B5EB4C6" w14:textId="77777777" w:rsidR="00DB52EA" w:rsidRPr="005E67BA" w:rsidRDefault="00000000">
      <w:pPr>
        <w:pStyle w:val="21"/>
        <w:rPr>
          <w:lang w:val="ru-RU"/>
        </w:rPr>
      </w:pPr>
      <w:r w:rsidRPr="005E67BA">
        <w:rPr>
          <w:lang w:val="ru-RU"/>
        </w:rPr>
        <w:t xml:space="preserve">Как объяснить </w:t>
      </w:r>
      <w:r>
        <w:t>LSP</w:t>
      </w:r>
      <w:r w:rsidRPr="005E67BA">
        <w:rPr>
          <w:lang w:val="ru-RU"/>
        </w:rPr>
        <w:t xml:space="preserve"> без птиц</w:t>
      </w:r>
    </w:p>
    <w:p w14:paraId="3B49D577" w14:textId="77777777" w:rsidR="00DB52EA" w:rsidRPr="005E67BA" w:rsidRDefault="00000000">
      <w:pPr>
        <w:rPr>
          <w:lang w:val="ru-RU"/>
        </w:rPr>
      </w:pPr>
      <w:r w:rsidRPr="005E67BA">
        <w:rPr>
          <w:lang w:val="ru-RU"/>
        </w:rPr>
        <w:t xml:space="preserve">Представим хранилище с </w:t>
      </w:r>
      <w:r>
        <w:t>Load</w:t>
      </w:r>
      <w:r w:rsidRPr="005E67BA">
        <w:rPr>
          <w:lang w:val="ru-RU"/>
        </w:rPr>
        <w:t>(</w:t>
      </w:r>
      <w:r>
        <w:t>id</w:t>
      </w:r>
      <w:r w:rsidRPr="005E67BA">
        <w:rPr>
          <w:lang w:val="ru-RU"/>
        </w:rPr>
        <w:t>) (</w:t>
      </w:r>
      <w:r>
        <w:t>Order</w:t>
      </w:r>
      <w:r w:rsidRPr="005E67BA">
        <w:rPr>
          <w:lang w:val="ru-RU"/>
        </w:rPr>
        <w:t xml:space="preserve">, </w:t>
      </w:r>
      <w:r>
        <w:t>error</w:t>
      </w:r>
      <w:r w:rsidRPr="005E67BA">
        <w:rPr>
          <w:lang w:val="ru-RU"/>
        </w:rPr>
        <w:t xml:space="preserve">). Контракт обещает специальную ошибку, если заказа нет. Две реализации могут использовать разные технологии хранения, но обе должны соблюдать эту договорённость. Если одна из них возвращает пустой </w:t>
      </w:r>
      <w:r>
        <w:t>Order</w:t>
      </w:r>
      <w:r w:rsidRPr="005E67BA">
        <w:rPr>
          <w:lang w:val="ru-RU"/>
        </w:rPr>
        <w:t xml:space="preserve"> и </w:t>
      </w:r>
      <w:r>
        <w:t>nil</w:t>
      </w:r>
      <w:r w:rsidRPr="005E67BA">
        <w:rPr>
          <w:lang w:val="ru-RU"/>
        </w:rPr>
        <w:t>, вызывающий код примет отсутствие заказа за успешную загрузку.</w:t>
      </w:r>
    </w:p>
    <w:p w14:paraId="1A8EFF4A" w14:textId="77777777" w:rsidR="00DB52EA" w:rsidRPr="005E67BA" w:rsidRDefault="00000000">
      <w:pPr>
        <w:rPr>
          <w:lang w:val="ru-RU"/>
        </w:rPr>
      </w:pPr>
      <w:r w:rsidRPr="005E67BA">
        <w:rPr>
          <w:lang w:val="ru-RU"/>
        </w:rPr>
        <w:t>Другой пример: метод обещает не менять переданный срез, а новая реализация сортирует его на месте. Сигнатуры совпадают, но поведение клиента изменилось. Тест на одну только совместимость с интерфейсом этого не обнаружит.</w:t>
      </w:r>
    </w:p>
    <w:p w14:paraId="7AE4712D" w14:textId="77777777" w:rsidR="00DB52EA" w:rsidRPr="005E67BA" w:rsidRDefault="00000000">
      <w:pPr>
        <w:rPr>
          <w:lang w:val="ru-RU"/>
        </w:rPr>
      </w:pPr>
      <w:r w:rsidRPr="005E67BA">
        <w:rPr>
          <w:b/>
          <w:lang w:val="ru-RU"/>
        </w:rPr>
        <w:t>Спросить:</w:t>
      </w:r>
      <w:r w:rsidRPr="005E67BA">
        <w:rPr>
          <w:lang w:val="ru-RU"/>
        </w:rPr>
        <w:t xml:space="preserve"> «Любая ошибка или </w:t>
      </w:r>
      <w:r>
        <w:t>panic</w:t>
      </w:r>
      <w:r w:rsidRPr="005E67BA">
        <w:rPr>
          <w:lang w:val="ru-RU"/>
        </w:rPr>
        <w:t xml:space="preserve"> в реализации автоматически нарушает </w:t>
      </w:r>
      <w:r>
        <w:t>LSP</w:t>
      </w:r>
      <w:r w:rsidRPr="005E67BA">
        <w:rPr>
          <w:lang w:val="ru-RU"/>
        </w:rPr>
        <w:t>?»</w:t>
      </w:r>
    </w:p>
    <w:p w14:paraId="28D6CD80" w14:textId="77777777" w:rsidR="00DB52EA" w:rsidRPr="005E67BA" w:rsidRDefault="00000000">
      <w:pPr>
        <w:rPr>
          <w:lang w:val="ru-RU"/>
        </w:rPr>
      </w:pPr>
      <w:r w:rsidRPr="005E67BA">
        <w:rPr>
          <w:b/>
          <w:lang w:val="ru-RU"/>
        </w:rPr>
        <w:t>Ответ:</w:t>
      </w:r>
      <w:r w:rsidRPr="005E67BA">
        <w:rPr>
          <w:lang w:val="ru-RU"/>
        </w:rPr>
        <w:t xml:space="preserve"> оценка зависит от контракта и допустимых входов. Если ошибка предусмотрена контрактом, её возврат нормален. В примере с пингвином авария заменяет обещанное поведение для обычного вызова.</w:t>
      </w:r>
    </w:p>
    <w:p w14:paraId="53966E9B" w14:textId="77777777" w:rsidR="00DB52EA" w:rsidRPr="005E67BA" w:rsidRDefault="00000000">
      <w:pPr>
        <w:rPr>
          <w:lang w:val="ru-RU"/>
        </w:rPr>
      </w:pPr>
      <w:r w:rsidRPr="005E67BA">
        <w:rPr>
          <w:b/>
          <w:lang w:val="ru-RU"/>
        </w:rPr>
        <w:t>Акцент:</w:t>
      </w:r>
      <w:r w:rsidRPr="005E67BA">
        <w:rPr>
          <w:lang w:val="ru-RU"/>
        </w:rPr>
        <w:t xml:space="preserve"> для важных реализаций полезен общий набор контрактных тестов. Он проверяет свойства, на которые опираются все клиенты, а не внутренние детали каждого типа.</w:t>
      </w:r>
    </w:p>
    <w:p w14:paraId="4D1E189C" w14:textId="77777777" w:rsidR="00DB52EA" w:rsidRPr="005E67BA" w:rsidRDefault="00000000">
      <w:pPr>
        <w:rPr>
          <w:lang w:val="ru-RU"/>
        </w:rPr>
      </w:pPr>
      <w:r w:rsidRPr="005E67BA">
        <w:rPr>
          <w:lang w:val="ru-RU"/>
        </w:rPr>
        <w:br w:type="page"/>
      </w:r>
    </w:p>
    <w:p w14:paraId="16A2EC85" w14:textId="77777777" w:rsidR="00DB52EA" w:rsidRPr="005E67BA" w:rsidRDefault="00000000">
      <w:pPr>
        <w:pStyle w:val="1"/>
        <w:rPr>
          <w:lang w:val="ru-RU"/>
        </w:rPr>
      </w:pPr>
      <w:r>
        <w:lastRenderedPageBreak/>
        <w:t>DIP</w:t>
      </w:r>
      <w:r w:rsidRPr="005E67BA">
        <w:rPr>
          <w:lang w:val="ru-RU"/>
        </w:rPr>
        <w:t xml:space="preserve"> и передача зависимостей</w:t>
      </w:r>
    </w:p>
    <w:p w14:paraId="0358679D" w14:textId="77777777" w:rsidR="00DB52EA" w:rsidRPr="005E67BA" w:rsidRDefault="00000000">
      <w:pPr>
        <w:rPr>
          <w:lang w:val="ru-RU"/>
        </w:rPr>
      </w:pPr>
      <w:r w:rsidRPr="005E67BA">
        <w:rPr>
          <w:lang w:val="ru-RU"/>
        </w:rPr>
        <w:t>Слайд 20 · около 5 минут</w:t>
      </w:r>
    </w:p>
    <w:p w14:paraId="718B9579" w14:textId="77777777" w:rsidR="00DB52EA" w:rsidRPr="005E67BA" w:rsidRDefault="00000000">
      <w:pPr>
        <w:rPr>
          <w:lang w:val="ru-RU"/>
        </w:rPr>
      </w:pPr>
      <w:r w:rsidRPr="005E67BA">
        <w:rPr>
          <w:lang w:val="ru-RU"/>
        </w:rPr>
        <w:t xml:space="preserve">На слайде </w:t>
      </w:r>
      <w:r>
        <w:t>Pizzeria</w:t>
      </w:r>
      <w:r w:rsidRPr="005E67BA">
        <w:rPr>
          <w:lang w:val="ru-RU"/>
        </w:rPr>
        <w:t xml:space="preserve"> сама создаёт </w:t>
      </w:r>
      <w:proofErr w:type="spellStart"/>
      <w:r>
        <w:t>ElectricOven</w:t>
      </w:r>
      <w:proofErr w:type="spellEnd"/>
      <w:r w:rsidRPr="005E67BA">
        <w:rPr>
          <w:lang w:val="ru-RU"/>
        </w:rPr>
        <w:t xml:space="preserve"> внутри </w:t>
      </w:r>
      <w:proofErr w:type="spellStart"/>
      <w:r>
        <w:t>BakePizza</w:t>
      </w:r>
      <w:proofErr w:type="spellEnd"/>
      <w:r w:rsidRPr="005E67BA">
        <w:rPr>
          <w:lang w:val="ru-RU"/>
        </w:rPr>
        <w:t>. В результате решение о конкретной печи закреплено внутри сценария. Проверить сценарий с другой печью или без настоящей выпечки становится сложнее.</w:t>
      </w:r>
    </w:p>
    <w:p w14:paraId="12F23FF1" w14:textId="77777777" w:rsidR="00DB52EA" w:rsidRPr="005E67BA" w:rsidRDefault="00000000">
      <w:pPr>
        <w:rPr>
          <w:lang w:val="ru-RU"/>
        </w:rPr>
      </w:pPr>
      <w:r>
        <w:t>Dependency</w:t>
      </w:r>
      <w:r w:rsidRPr="005E67BA">
        <w:rPr>
          <w:lang w:val="ru-RU"/>
        </w:rPr>
        <w:t xml:space="preserve"> </w:t>
      </w:r>
      <w:r>
        <w:t>Injection</w:t>
      </w:r>
      <w:r w:rsidRPr="005E67BA">
        <w:rPr>
          <w:lang w:val="ru-RU"/>
        </w:rPr>
        <w:t xml:space="preserve">, </w:t>
      </w:r>
      <w:r>
        <w:t>DI</w:t>
      </w:r>
      <w:r w:rsidRPr="005E67BA">
        <w:rPr>
          <w:lang w:val="ru-RU"/>
        </w:rPr>
        <w:t xml:space="preserve">, означает передачу зависимости извне. </w:t>
      </w:r>
      <w:r>
        <w:t>Dependency</w:t>
      </w:r>
      <w:r w:rsidRPr="005E67BA">
        <w:rPr>
          <w:lang w:val="ru-RU"/>
        </w:rPr>
        <w:t xml:space="preserve"> </w:t>
      </w:r>
      <w:r>
        <w:t>Inversion</w:t>
      </w:r>
      <w:r w:rsidRPr="005E67BA">
        <w:rPr>
          <w:lang w:val="ru-RU"/>
        </w:rPr>
        <w:t xml:space="preserve"> </w:t>
      </w:r>
      <w:r>
        <w:t>Principle</w:t>
      </w:r>
      <w:r w:rsidRPr="005E67BA">
        <w:rPr>
          <w:lang w:val="ru-RU"/>
        </w:rPr>
        <w:t xml:space="preserve">, </w:t>
      </w:r>
      <w:r>
        <w:t>DIP</w:t>
      </w:r>
      <w:r w:rsidRPr="005E67BA">
        <w:rPr>
          <w:lang w:val="ru-RU"/>
        </w:rPr>
        <w:t>, говорит о направлении зависимостей: логика сценария опирается на нужный ей контракт, а техническая реализация под него подстраивается. Передача *</w:t>
      </w:r>
      <w:proofErr w:type="spellStart"/>
      <w:r>
        <w:t>ElectricOven</w:t>
      </w:r>
      <w:proofErr w:type="spellEnd"/>
      <w:r w:rsidRPr="005E67BA">
        <w:rPr>
          <w:lang w:val="ru-RU"/>
        </w:rPr>
        <w:t xml:space="preserve"> через конструктор дала бы </w:t>
      </w:r>
      <w:r>
        <w:t>DI</w:t>
      </w:r>
      <w:r w:rsidRPr="005E67BA">
        <w:rPr>
          <w:lang w:val="ru-RU"/>
        </w:rPr>
        <w:t>, но оставила бы зависимость от конкретной печи.</w:t>
      </w:r>
    </w:p>
    <w:p w14:paraId="728BB320" w14:textId="77777777" w:rsidR="00DB52EA" w:rsidRDefault="00000000">
      <w:pPr>
        <w:pStyle w:val="LectureCode"/>
        <w:rPr>
          <w:rFonts w:hint="eastAsia"/>
        </w:rPr>
      </w:pPr>
      <w:r>
        <w:t>type Oven interface {</w:t>
      </w:r>
      <w:r>
        <w:br/>
        <w:t xml:space="preserve">    Bake() error</w:t>
      </w:r>
      <w:r>
        <w:br/>
        <w:t>}</w:t>
      </w:r>
      <w:r>
        <w:br/>
      </w:r>
      <w:r>
        <w:br/>
        <w:t>type Pizzeria struct {</w:t>
      </w:r>
      <w:r>
        <w:br/>
        <w:t xml:space="preserve">    oven Oven</w:t>
      </w:r>
      <w:r>
        <w:br/>
        <w:t>}</w:t>
      </w:r>
      <w:r>
        <w:br/>
      </w:r>
      <w:r>
        <w:br/>
        <w:t>func NewPizzeria(oven Oven) *Pizzeria {</w:t>
      </w:r>
      <w:r>
        <w:br/>
        <w:t xml:space="preserve">    return &amp;Pizzeria{oven: oven}</w:t>
      </w:r>
      <w:r>
        <w:br/>
        <w:t>}</w:t>
      </w:r>
      <w:r>
        <w:br/>
      </w:r>
      <w:r>
        <w:br/>
        <w:t>func (p *Pizzeria) BakePizza() error {</w:t>
      </w:r>
      <w:r>
        <w:br/>
        <w:t xml:space="preserve">    return p.oven.Bake()</w:t>
      </w:r>
      <w:r>
        <w:br/>
        <w:t>}</w:t>
      </w:r>
    </w:p>
    <w:p w14:paraId="7463C3C4" w14:textId="77777777" w:rsidR="00DB52EA" w:rsidRPr="005E67BA" w:rsidRDefault="00000000">
      <w:pPr>
        <w:rPr>
          <w:lang w:val="ru-RU"/>
        </w:rPr>
      </w:pPr>
      <w:r w:rsidRPr="005E67BA">
        <w:rPr>
          <w:lang w:val="ru-RU"/>
        </w:rPr>
        <w:t xml:space="preserve">Здесь приложение обязуется передать рабочую ненулевую печь. В точке сборки, например </w:t>
      </w:r>
      <w:r>
        <w:t>main</w:t>
      </w:r>
      <w:r w:rsidRPr="005E67BA">
        <w:rPr>
          <w:lang w:val="ru-RU"/>
        </w:rPr>
        <w:t xml:space="preserve">, выбирается </w:t>
      </w:r>
      <w:proofErr w:type="spellStart"/>
      <w:r>
        <w:t>ElectricOven</w:t>
      </w:r>
      <w:proofErr w:type="spellEnd"/>
      <w:r w:rsidRPr="005E67BA">
        <w:rPr>
          <w:lang w:val="ru-RU"/>
        </w:rPr>
        <w:t xml:space="preserve">. В тесте можно передать </w:t>
      </w:r>
      <w:proofErr w:type="spellStart"/>
      <w:r>
        <w:t>fakeOven</w:t>
      </w:r>
      <w:proofErr w:type="spellEnd"/>
      <w:r w:rsidRPr="005E67BA">
        <w:rPr>
          <w:lang w:val="ru-RU"/>
        </w:rPr>
        <w:t xml:space="preserve"> и проверить вызов или возврат ошибки. Ручной передачи зависимости достаточно; </w:t>
      </w:r>
      <w:r>
        <w:t>DI</w:t>
      </w:r>
      <w:r w:rsidRPr="005E67BA">
        <w:rPr>
          <w:lang w:val="ru-RU"/>
        </w:rPr>
        <w:t>-контейнер этому примеру не нужен.</w:t>
      </w:r>
    </w:p>
    <w:p w14:paraId="325A1AAF" w14:textId="77777777" w:rsidR="00DB52EA" w:rsidRPr="005E67BA" w:rsidRDefault="00000000">
      <w:pPr>
        <w:rPr>
          <w:lang w:val="ru-RU"/>
        </w:rPr>
      </w:pPr>
      <w:r w:rsidRPr="005E67BA">
        <w:rPr>
          <w:lang w:val="ru-RU"/>
        </w:rPr>
        <w:t xml:space="preserve">В более крупном приложении контракт </w:t>
      </w:r>
      <w:r>
        <w:t>Oven</w:t>
      </w:r>
      <w:r w:rsidRPr="005E67BA">
        <w:rPr>
          <w:lang w:val="ru-RU"/>
        </w:rPr>
        <w:t xml:space="preserve"> может находиться в пакете сценария, а реализация - в инфраструктурном пакете. При этом </w:t>
      </w:r>
      <w:r>
        <w:t>Go</w:t>
      </w:r>
      <w:r w:rsidRPr="005E67BA">
        <w:rPr>
          <w:lang w:val="ru-RU"/>
        </w:rPr>
        <w:t xml:space="preserve"> не требует, чтобы реализация импортировала пакет ради объявления </w:t>
      </w:r>
      <w:r>
        <w:t>implements</w:t>
      </w:r>
      <w:r w:rsidRPr="005E67BA">
        <w:rPr>
          <w:lang w:val="ru-RU"/>
        </w:rPr>
        <w:t>. Важно, что сценарий не импортирует конкретную электрическую печь ради её создания.</w:t>
      </w:r>
    </w:p>
    <w:p w14:paraId="45BE7561" w14:textId="77777777" w:rsidR="00DB52EA" w:rsidRPr="005E67BA" w:rsidRDefault="00000000">
      <w:pPr>
        <w:rPr>
          <w:lang w:val="ru-RU"/>
        </w:rPr>
      </w:pPr>
      <w:r w:rsidRPr="005E67BA">
        <w:rPr>
          <w:b/>
          <w:lang w:val="ru-RU"/>
        </w:rPr>
        <w:t>Спросить:</w:t>
      </w:r>
      <w:r w:rsidRPr="005E67BA">
        <w:rPr>
          <w:lang w:val="ru-RU"/>
        </w:rPr>
        <w:t xml:space="preserve"> «Нужно ли заменять интерфейсами все конкретные типы, включая </w:t>
      </w:r>
      <w:r>
        <w:t>time</w:t>
      </w:r>
      <w:r w:rsidRPr="005E67BA">
        <w:rPr>
          <w:lang w:val="ru-RU"/>
        </w:rPr>
        <w:t>.</w:t>
      </w:r>
      <w:r>
        <w:t>Time</w:t>
      </w:r>
      <w:r w:rsidRPr="005E67BA">
        <w:rPr>
          <w:lang w:val="ru-RU"/>
        </w:rPr>
        <w:t xml:space="preserve"> и обычные структуры данных?»</w:t>
      </w:r>
    </w:p>
    <w:p w14:paraId="36A9E0DB" w14:textId="77777777" w:rsidR="00DB52EA" w:rsidRPr="005E67BA" w:rsidRDefault="00000000">
      <w:pPr>
        <w:rPr>
          <w:lang w:val="ru-RU"/>
        </w:rPr>
      </w:pPr>
      <w:r w:rsidRPr="005E67BA">
        <w:rPr>
          <w:b/>
          <w:lang w:val="ru-RU"/>
        </w:rPr>
        <w:t>Ответ:</w:t>
      </w:r>
      <w:r w:rsidRPr="005E67BA">
        <w:rPr>
          <w:lang w:val="ru-RU"/>
        </w:rPr>
        <w:t xml:space="preserve"> нет. Выбирайте границы, где действительно нужна смена поведения или изоляция внешнего эффекта. Абстрагирование каждого значения добавит работу без понятного выигрыша.</w:t>
      </w:r>
    </w:p>
    <w:p w14:paraId="2E240A80" w14:textId="77777777" w:rsidR="00DB52EA" w:rsidRPr="005E67BA" w:rsidRDefault="00000000">
      <w:pPr>
        <w:rPr>
          <w:lang w:val="ru-RU"/>
        </w:rPr>
      </w:pPr>
      <w:r w:rsidRPr="005E67BA">
        <w:rPr>
          <w:b/>
          <w:lang w:val="ru-RU"/>
        </w:rPr>
        <w:t>Акцент:</w:t>
      </w:r>
      <w:r w:rsidRPr="005E67BA">
        <w:rPr>
          <w:lang w:val="ru-RU"/>
        </w:rPr>
        <w:t xml:space="preserve"> формулировку на слайде «объект получает зависимости извне» проговорите как определение </w:t>
      </w:r>
      <w:r>
        <w:t>DI</w:t>
      </w:r>
      <w:r w:rsidRPr="005E67BA">
        <w:rPr>
          <w:lang w:val="ru-RU"/>
        </w:rPr>
        <w:t xml:space="preserve">. Затем отдельно объясните </w:t>
      </w:r>
      <w:r>
        <w:t>DIP</w:t>
      </w:r>
      <w:r w:rsidRPr="005E67BA">
        <w:rPr>
          <w:lang w:val="ru-RU"/>
        </w:rPr>
        <w:t>. Оба приёма часто используются вместе, поэтому их легко спутать.</w:t>
      </w:r>
    </w:p>
    <w:p w14:paraId="37B39B47" w14:textId="77777777" w:rsidR="00DB52EA" w:rsidRPr="005E67BA" w:rsidRDefault="00000000">
      <w:pPr>
        <w:rPr>
          <w:lang w:val="ru-RU"/>
        </w:rPr>
      </w:pPr>
      <w:r w:rsidRPr="005E67BA">
        <w:rPr>
          <w:lang w:val="ru-RU"/>
        </w:rPr>
        <w:br w:type="page"/>
      </w:r>
    </w:p>
    <w:p w14:paraId="0058D747" w14:textId="77777777" w:rsidR="00DB52EA" w:rsidRPr="005E67BA" w:rsidRDefault="00000000">
      <w:pPr>
        <w:pStyle w:val="1"/>
        <w:rPr>
          <w:lang w:val="ru-RU"/>
        </w:rPr>
      </w:pPr>
      <w:r>
        <w:lastRenderedPageBreak/>
        <w:t>KISS</w:t>
      </w:r>
      <w:r w:rsidRPr="005E67BA">
        <w:rPr>
          <w:lang w:val="ru-RU"/>
        </w:rPr>
        <w:t xml:space="preserve"> </w:t>
      </w:r>
      <w:r>
        <w:t>DRY</w:t>
      </w:r>
      <w:r w:rsidRPr="005E67BA">
        <w:rPr>
          <w:lang w:val="ru-RU"/>
        </w:rPr>
        <w:t xml:space="preserve"> и </w:t>
      </w:r>
      <w:r>
        <w:t>YAGNI</w:t>
      </w:r>
    </w:p>
    <w:p w14:paraId="6B476228" w14:textId="77777777" w:rsidR="00DB52EA" w:rsidRPr="005E67BA" w:rsidRDefault="00000000">
      <w:pPr>
        <w:rPr>
          <w:lang w:val="ru-RU"/>
        </w:rPr>
      </w:pPr>
      <w:r w:rsidRPr="005E67BA">
        <w:rPr>
          <w:lang w:val="ru-RU"/>
        </w:rPr>
        <w:t>Слайд 21 · около 4 минут</w:t>
      </w:r>
    </w:p>
    <w:p w14:paraId="2C8D8E8C" w14:textId="77777777" w:rsidR="00DB52EA" w:rsidRPr="005E67BA" w:rsidRDefault="00000000">
      <w:pPr>
        <w:pStyle w:val="21"/>
        <w:rPr>
          <w:lang w:val="ru-RU"/>
        </w:rPr>
      </w:pPr>
      <w:r>
        <w:t>KISS</w:t>
      </w:r>
      <w:r w:rsidRPr="005E67BA">
        <w:rPr>
          <w:lang w:val="ru-RU"/>
        </w:rPr>
        <w:t xml:space="preserve"> · Простота для читающего</w:t>
      </w:r>
    </w:p>
    <w:p w14:paraId="4DA255DE" w14:textId="77777777" w:rsidR="00DB52EA" w:rsidRPr="005E67BA" w:rsidRDefault="00000000">
      <w:pPr>
        <w:rPr>
          <w:lang w:val="ru-RU"/>
        </w:rPr>
      </w:pPr>
      <w:r w:rsidRPr="005E67BA">
        <w:rPr>
          <w:lang w:val="ru-RU"/>
        </w:rPr>
        <w:t>Выбирайте решение, которое выполняет текущие требования и которое проще понять и проверить. Малое число строк не гарантирует простоты: обычный цикл может быть яснее цепочки универсальных преобразований.</w:t>
      </w:r>
    </w:p>
    <w:p w14:paraId="67C50AA6" w14:textId="77777777" w:rsidR="00DB52EA" w:rsidRPr="005E67BA" w:rsidRDefault="00000000">
      <w:pPr>
        <w:rPr>
          <w:lang w:val="ru-RU"/>
        </w:rPr>
      </w:pPr>
      <w:r w:rsidRPr="005E67BA">
        <w:rPr>
          <w:lang w:val="ru-RU"/>
        </w:rPr>
        <w:t>Для суммирования цен цикл со слайда 16 вполне достаточен. Если вокруг него появились обработчики событий, реестр стратегий и конфигурационный язык, стоит уточнить, какую существующую задачу решает каждый слой.</w:t>
      </w:r>
    </w:p>
    <w:p w14:paraId="0D367CD1" w14:textId="77777777" w:rsidR="00DB52EA" w:rsidRPr="005E67BA" w:rsidRDefault="00000000">
      <w:pPr>
        <w:rPr>
          <w:lang w:val="ru-RU"/>
        </w:rPr>
      </w:pPr>
      <w:r w:rsidRPr="005E67BA">
        <w:rPr>
          <w:lang w:val="ru-RU"/>
        </w:rPr>
        <w:t>Простота не означает пропуск проверок. Обработка ошибки или валидация количества усложняет текст, но делает поведение понятнее. При выборе сравнивайте стоимость чтения и изменения кода с реальными требованиями.</w:t>
      </w:r>
    </w:p>
    <w:p w14:paraId="7E5F10B9" w14:textId="77777777" w:rsidR="00DB52EA" w:rsidRPr="005E67BA" w:rsidRDefault="00000000">
      <w:pPr>
        <w:pStyle w:val="21"/>
        <w:rPr>
          <w:lang w:val="ru-RU"/>
        </w:rPr>
      </w:pPr>
      <w:r>
        <w:t>DRY</w:t>
      </w:r>
      <w:r w:rsidRPr="005E67BA">
        <w:rPr>
          <w:lang w:val="ru-RU"/>
        </w:rPr>
        <w:t xml:space="preserve"> · Одна формулировка бизнес правила</w:t>
      </w:r>
    </w:p>
    <w:p w14:paraId="20118F42" w14:textId="77777777" w:rsidR="00DB52EA" w:rsidRPr="005E67BA" w:rsidRDefault="00000000">
      <w:pPr>
        <w:rPr>
          <w:lang w:val="ru-RU"/>
        </w:rPr>
      </w:pPr>
      <w:r w:rsidRPr="005E67BA">
        <w:rPr>
          <w:lang w:val="ru-RU"/>
        </w:rPr>
        <w:t>Если правило доставки «200 плюс 20 за километр» скопировано в расчёт заказа, формирование чека и мобильный ответ, изменение тарифа придётся синхронизировать в нескольких местах. Разумно иметь один авторитетный расчёт, а его результат использовать дальше [5].</w:t>
      </w:r>
    </w:p>
    <w:p w14:paraId="5CB188CD" w14:textId="77777777" w:rsidR="00DB52EA" w:rsidRPr="005E67BA" w:rsidRDefault="00000000">
      <w:pPr>
        <w:rPr>
          <w:lang w:val="ru-RU"/>
        </w:rPr>
      </w:pPr>
      <w:r w:rsidRPr="005E67BA">
        <w:rPr>
          <w:lang w:val="ru-RU"/>
        </w:rPr>
        <w:t xml:space="preserve">Однако два одинаковых числа 200 могут обозначать разные правила: базовую доставку и подарочный бонус. У них разные причины изменения, поэтому общая константа </w:t>
      </w:r>
      <w:proofErr w:type="spellStart"/>
      <w:r>
        <w:t>DefaultAmount</w:t>
      </w:r>
      <w:proofErr w:type="spellEnd"/>
      <w:r w:rsidRPr="005E67BA">
        <w:rPr>
          <w:lang w:val="ru-RU"/>
        </w:rPr>
        <w:t xml:space="preserve"> склеит независимые понятия. Внешнее сходство кода не доказывает, что он выражает одно знание.</w:t>
      </w:r>
    </w:p>
    <w:p w14:paraId="21DA18A9" w14:textId="77777777" w:rsidR="00DB52EA" w:rsidRPr="005E67BA" w:rsidRDefault="00000000">
      <w:pPr>
        <w:rPr>
          <w:lang w:val="ru-RU"/>
        </w:rPr>
      </w:pPr>
      <w:r w:rsidRPr="005E67BA">
        <w:rPr>
          <w:b/>
          <w:lang w:val="ru-RU"/>
        </w:rPr>
        <w:t>Спросить:</w:t>
      </w:r>
      <w:r w:rsidRPr="005E67BA">
        <w:rPr>
          <w:lang w:val="ru-RU"/>
        </w:rPr>
        <w:t xml:space="preserve"> «Нужно ли объединять две похожие проверки, если одна относится к регистрации пользователя, а другая к банковскому переводу?»</w:t>
      </w:r>
    </w:p>
    <w:p w14:paraId="46F0CC5B" w14:textId="77777777" w:rsidR="00DB52EA" w:rsidRPr="005E67BA" w:rsidRDefault="00000000">
      <w:pPr>
        <w:rPr>
          <w:lang w:val="ru-RU"/>
        </w:rPr>
      </w:pPr>
      <w:r w:rsidRPr="005E67BA">
        <w:rPr>
          <w:b/>
          <w:lang w:val="ru-RU"/>
        </w:rPr>
        <w:t>Ответ:</w:t>
      </w:r>
      <w:r w:rsidRPr="005E67BA">
        <w:rPr>
          <w:lang w:val="ru-RU"/>
        </w:rPr>
        <w:t xml:space="preserve"> сначала выяснить смысл ограничений. Они могут изменяться независимо, даже если сегодня имеют одинаковый текст.</w:t>
      </w:r>
    </w:p>
    <w:p w14:paraId="1EDCAB68" w14:textId="77777777" w:rsidR="00DB52EA" w:rsidRPr="005E67BA" w:rsidRDefault="00000000">
      <w:pPr>
        <w:pStyle w:val="21"/>
        <w:rPr>
          <w:lang w:val="ru-RU"/>
        </w:rPr>
      </w:pPr>
      <w:bookmarkStart w:id="1" w:name="OLE_LINK2"/>
      <w:r>
        <w:t>YAGNI</w:t>
      </w:r>
      <w:r w:rsidRPr="005E67BA">
        <w:rPr>
          <w:lang w:val="ru-RU"/>
        </w:rPr>
        <w:t xml:space="preserve"> </w:t>
      </w:r>
      <w:bookmarkEnd w:id="1"/>
      <w:r w:rsidRPr="005E67BA">
        <w:rPr>
          <w:lang w:val="ru-RU"/>
        </w:rPr>
        <w:t>· Возможности по реальной потребности</w:t>
      </w:r>
    </w:p>
    <w:p w14:paraId="12A88149" w14:textId="77777777" w:rsidR="00DB52EA" w:rsidRPr="005E67BA" w:rsidRDefault="00000000">
      <w:pPr>
        <w:rPr>
          <w:lang w:val="ru-RU"/>
        </w:rPr>
      </w:pPr>
      <w:r w:rsidRPr="005E67BA">
        <w:rPr>
          <w:lang w:val="ru-RU"/>
        </w:rPr>
        <w:t>Не реализуйте воображаемые функции только потому, что они могут понадобиться. Фабрика плагинов для одного тарифа создаёт код, который уже сейчас нужно понимать и поддерживать. Когда появится второй тариф, станет яснее, какое расширение требуется [6].</w:t>
      </w:r>
    </w:p>
    <w:p w14:paraId="65749274" w14:textId="77777777" w:rsidR="00DB52EA" w:rsidRPr="005E67BA" w:rsidRDefault="00000000">
      <w:pPr>
        <w:rPr>
          <w:lang w:val="ru-RU"/>
        </w:rPr>
      </w:pPr>
      <w:r>
        <w:t>YAGNI</w:t>
      </w:r>
      <w:r w:rsidRPr="005E67BA">
        <w:rPr>
          <w:lang w:val="ru-RU"/>
        </w:rPr>
        <w:t xml:space="preserve"> не запрещает поддерживать код в состоянии, удобном для будущих изменений. Хорошие имена, тесты важных правил и небольшие функции помогают работать с текущими требованиями. Аналогично, известные требования к безопасности и отказоустойчивости нельзя объявлять «будущими» ради упрощения.</w:t>
      </w:r>
    </w:p>
    <w:p w14:paraId="44234A2D" w14:textId="77777777" w:rsidR="00DB52EA" w:rsidRPr="005E67BA" w:rsidRDefault="00000000">
      <w:pPr>
        <w:rPr>
          <w:lang w:val="ru-RU"/>
        </w:rPr>
      </w:pPr>
      <w:r w:rsidRPr="005E67BA">
        <w:rPr>
          <w:b/>
          <w:lang w:val="ru-RU"/>
        </w:rPr>
        <w:t>Переход:</w:t>
      </w:r>
      <w:r w:rsidRPr="005E67BA">
        <w:rPr>
          <w:lang w:val="ru-RU"/>
        </w:rPr>
        <w:t xml:space="preserve"> «Теперь попробуем принимать решения без подсказки в заголовке. В нескольких случаях применимы сразу несколько принципов».</w:t>
      </w:r>
    </w:p>
    <w:p w14:paraId="18E1789E" w14:textId="77777777" w:rsidR="00DB52EA" w:rsidRPr="005E67BA" w:rsidRDefault="00000000">
      <w:pPr>
        <w:rPr>
          <w:lang w:val="ru-RU"/>
        </w:rPr>
      </w:pPr>
      <w:r w:rsidRPr="005E67BA">
        <w:rPr>
          <w:lang w:val="ru-RU"/>
        </w:rPr>
        <w:br w:type="page"/>
      </w:r>
    </w:p>
    <w:p w14:paraId="1CDCF7D4" w14:textId="77777777" w:rsidR="00DB52EA" w:rsidRPr="005E67BA" w:rsidRDefault="00000000">
      <w:pPr>
        <w:pStyle w:val="1"/>
        <w:rPr>
          <w:lang w:val="ru-RU"/>
        </w:rPr>
      </w:pPr>
      <w:r w:rsidRPr="005E67BA">
        <w:rPr>
          <w:lang w:val="ru-RU"/>
        </w:rPr>
        <w:lastRenderedPageBreak/>
        <w:t>Ответы на вопросы о принципах</w:t>
      </w:r>
    </w:p>
    <w:p w14:paraId="641C3CDB" w14:textId="77777777" w:rsidR="00DB52EA" w:rsidRPr="005E67BA" w:rsidRDefault="00000000">
      <w:pPr>
        <w:rPr>
          <w:lang w:val="ru-RU"/>
        </w:rPr>
      </w:pPr>
      <w:r w:rsidRPr="005E67BA">
        <w:rPr>
          <w:lang w:val="ru-RU"/>
        </w:rPr>
        <w:t>Слайды 22–26 · около 6 минут</w:t>
      </w:r>
    </w:p>
    <w:p w14:paraId="2A578A48" w14:textId="77777777" w:rsidR="00DB52EA" w:rsidRPr="005E67BA" w:rsidRDefault="00000000">
      <w:pPr>
        <w:pStyle w:val="21"/>
        <w:rPr>
          <w:lang w:val="ru-RU"/>
        </w:rPr>
      </w:pPr>
      <w:r w:rsidRPr="005E67BA">
        <w:rPr>
          <w:lang w:val="ru-RU"/>
        </w:rPr>
        <w:t>Слайд 22 · Один способ доставки и система плагинов</w:t>
      </w:r>
    </w:p>
    <w:p w14:paraId="7B60B522" w14:textId="77777777" w:rsidR="00DB52EA" w:rsidRPr="005E67BA" w:rsidRDefault="00000000">
      <w:pPr>
        <w:rPr>
          <w:lang w:val="ru-RU"/>
        </w:rPr>
      </w:pPr>
      <w:r w:rsidRPr="005E67BA">
        <w:rPr>
          <w:b/>
          <w:lang w:val="ru-RU"/>
        </w:rPr>
        <w:t>Ожидаемый ответ:</w:t>
      </w:r>
      <w:r w:rsidRPr="005E67BA">
        <w:rPr>
          <w:lang w:val="ru-RU"/>
        </w:rPr>
        <w:t xml:space="preserve"> попросить назвать текущее требование, ради которого нужны интерфейсы, фабрика и регистрация. Если такого требования нет, начать с простого решения. Это аргумент из </w:t>
      </w:r>
      <w:r>
        <w:t>KISS</w:t>
      </w:r>
      <w:r w:rsidRPr="005E67BA">
        <w:rPr>
          <w:lang w:val="ru-RU"/>
        </w:rPr>
        <w:t xml:space="preserve"> и </w:t>
      </w:r>
      <w:r>
        <w:t>YAGNI</w:t>
      </w:r>
      <w:r w:rsidRPr="005E67BA">
        <w:rPr>
          <w:lang w:val="ru-RU"/>
        </w:rPr>
        <w:t>.</w:t>
      </w:r>
    </w:p>
    <w:p w14:paraId="4811D668" w14:textId="77777777" w:rsidR="00DB52EA" w:rsidRPr="005E67BA" w:rsidRDefault="00000000">
      <w:pPr>
        <w:rPr>
          <w:lang w:val="ru-RU"/>
        </w:rPr>
      </w:pPr>
      <w:r w:rsidRPr="005E67BA">
        <w:rPr>
          <w:lang w:val="ru-RU"/>
        </w:rPr>
        <w:t>Важная оговорка: небольшой интерфейс уже сейчас может помогать тестированию или отделять вызов внешнего сервиса. Тогда польза есть сегодня. Оценивать нужно каждую часть предложения, а не запрещать любые интерфейсы при одной рабочей реализации.</w:t>
      </w:r>
    </w:p>
    <w:p w14:paraId="6F5B33C3" w14:textId="77777777" w:rsidR="00DB52EA" w:rsidRPr="005E67BA" w:rsidRDefault="00000000">
      <w:pPr>
        <w:rPr>
          <w:lang w:val="ru-RU"/>
        </w:rPr>
      </w:pPr>
      <w:r w:rsidRPr="005E67BA">
        <w:rPr>
          <w:b/>
          <w:lang w:val="ru-RU"/>
        </w:rPr>
        <w:t>Уточняющий вопрос:</w:t>
      </w:r>
      <w:r w:rsidRPr="005E67BA">
        <w:rPr>
          <w:lang w:val="ru-RU"/>
        </w:rPr>
        <w:t xml:space="preserve"> «Что поменяется в решении, если второй провайдер доставки уже входит в утверждённые требования?» Теперь точка расширения имеет конкретное основание, но реестр плагинов всё ещё может быть избыточным.</w:t>
      </w:r>
    </w:p>
    <w:p w14:paraId="18DDB3D5" w14:textId="77777777" w:rsidR="00DB52EA" w:rsidRPr="005E67BA" w:rsidRDefault="00000000">
      <w:pPr>
        <w:pStyle w:val="21"/>
        <w:rPr>
          <w:lang w:val="ru-RU"/>
        </w:rPr>
      </w:pPr>
      <w:r w:rsidRPr="005E67BA">
        <w:rPr>
          <w:lang w:val="ru-RU"/>
        </w:rPr>
        <w:t xml:space="preserve">Слайд 23 · Скрытое количество и неограниченный </w:t>
      </w:r>
      <w:r>
        <w:t>setter</w:t>
      </w:r>
    </w:p>
    <w:p w14:paraId="0C48ACC0" w14:textId="77777777" w:rsidR="00DB52EA" w:rsidRPr="005E67BA" w:rsidRDefault="00000000">
      <w:pPr>
        <w:rPr>
          <w:lang w:val="ru-RU"/>
        </w:rPr>
      </w:pPr>
      <w:r w:rsidRPr="005E67BA">
        <w:rPr>
          <w:b/>
          <w:lang w:val="ru-RU"/>
        </w:rPr>
        <w:t>Ожидаемый ответ:</w:t>
      </w:r>
      <w:r w:rsidRPr="005E67BA">
        <w:rPr>
          <w:lang w:val="ru-RU"/>
        </w:rPr>
        <w:t xml:space="preserve"> нет, одного скрытого поля недостаточно для хорошей инкапсуляции. Через </w:t>
      </w:r>
      <w:proofErr w:type="spellStart"/>
      <w:r>
        <w:t>SetQuantity</w:t>
      </w:r>
      <w:proofErr w:type="spellEnd"/>
      <w:r w:rsidRPr="005E67BA">
        <w:rPr>
          <w:lang w:val="ru-RU"/>
        </w:rPr>
        <w:t>(-3) можно получить недопустимый заказ. Метод должен проверять правило и оставлять прежнее состояние при отказе.</w:t>
      </w:r>
    </w:p>
    <w:p w14:paraId="5B180855" w14:textId="77777777" w:rsidR="00DB52EA" w:rsidRPr="005E67BA" w:rsidRDefault="00000000">
      <w:pPr>
        <w:rPr>
          <w:lang w:val="ru-RU"/>
        </w:rPr>
      </w:pPr>
      <w:r w:rsidRPr="005E67BA">
        <w:rPr>
          <w:lang w:val="ru-RU"/>
        </w:rPr>
        <w:t xml:space="preserve">Отдельно обсудите 0. Можно определить его как удаление позиции, а можно возвращать ошибку и требовать </w:t>
      </w:r>
      <w:proofErr w:type="spellStart"/>
      <w:r>
        <w:t>RemovePizza</w:t>
      </w:r>
      <w:proofErr w:type="spellEnd"/>
      <w:r w:rsidRPr="005E67BA">
        <w:rPr>
          <w:lang w:val="ru-RU"/>
        </w:rPr>
        <w:t>. Оба варианта возможны, если контракт выбран явно и применяется последовательно.</w:t>
      </w:r>
    </w:p>
    <w:p w14:paraId="440482C4" w14:textId="77777777" w:rsidR="00DB52EA" w:rsidRPr="005E67BA" w:rsidRDefault="00000000">
      <w:pPr>
        <w:pStyle w:val="21"/>
        <w:rPr>
          <w:lang w:val="ru-RU"/>
        </w:rPr>
      </w:pPr>
      <w:r w:rsidRPr="005E67BA">
        <w:rPr>
          <w:lang w:val="ru-RU"/>
        </w:rPr>
        <w:t>Слайд 24 · У заказа несколько методов</w:t>
      </w:r>
    </w:p>
    <w:p w14:paraId="7C196387" w14:textId="77777777" w:rsidR="00DB52EA" w:rsidRPr="005E67BA" w:rsidRDefault="00000000">
      <w:pPr>
        <w:rPr>
          <w:lang w:val="ru-RU"/>
        </w:rPr>
      </w:pPr>
      <w:r w:rsidRPr="005E67BA">
        <w:rPr>
          <w:b/>
          <w:lang w:val="ru-RU"/>
        </w:rPr>
        <w:t>Ожидаемый ответ:</w:t>
      </w:r>
      <w:r w:rsidRPr="005E67BA">
        <w:rPr>
          <w:lang w:val="ru-RU"/>
        </w:rPr>
        <w:t xml:space="preserve"> </w:t>
      </w:r>
      <w:proofErr w:type="spellStart"/>
      <w:r>
        <w:t>AddPizza</w:t>
      </w:r>
      <w:proofErr w:type="spellEnd"/>
      <w:r w:rsidRPr="005E67BA">
        <w:rPr>
          <w:lang w:val="ru-RU"/>
        </w:rPr>
        <w:t xml:space="preserve">, </w:t>
      </w:r>
      <w:proofErr w:type="spellStart"/>
      <w:r>
        <w:t>RemovePizza</w:t>
      </w:r>
      <w:proofErr w:type="spellEnd"/>
      <w:r w:rsidRPr="005E67BA">
        <w:rPr>
          <w:lang w:val="ru-RU"/>
        </w:rPr>
        <w:t xml:space="preserve">, </w:t>
      </w:r>
      <w:proofErr w:type="spellStart"/>
      <w:r>
        <w:t>ChangeQuantity</w:t>
      </w:r>
      <w:proofErr w:type="spellEnd"/>
      <w:r w:rsidRPr="005E67BA">
        <w:rPr>
          <w:lang w:val="ru-RU"/>
        </w:rPr>
        <w:t xml:space="preserve"> и </w:t>
      </w:r>
      <w:r>
        <w:t>Total</w:t>
      </w:r>
      <w:r w:rsidRPr="005E67BA">
        <w:rPr>
          <w:lang w:val="ru-RU"/>
        </w:rPr>
        <w:t xml:space="preserve"> не доказывают нарушение </w:t>
      </w:r>
      <w:r>
        <w:t>SRP</w:t>
      </w:r>
      <w:r w:rsidRPr="005E67BA">
        <w:rPr>
          <w:lang w:val="ru-RU"/>
        </w:rPr>
        <w:t xml:space="preserve">. Все они могут поддерживать состав и правила заказа. Причины изменения важнее счётчика методов. Добавление отправки </w:t>
      </w:r>
      <w:r>
        <w:t>email</w:t>
      </w:r>
      <w:r w:rsidRPr="005E67BA">
        <w:rPr>
          <w:lang w:val="ru-RU"/>
        </w:rPr>
        <w:t xml:space="preserve"> или генерации </w:t>
      </w:r>
      <w:r>
        <w:t>PNG</w:t>
      </w:r>
      <w:r w:rsidRPr="005E67BA">
        <w:rPr>
          <w:lang w:val="ru-RU"/>
        </w:rPr>
        <w:t>-чека потребовало бы отдельного обсуждения границ.</w:t>
      </w:r>
    </w:p>
    <w:p w14:paraId="750C396F" w14:textId="77777777" w:rsidR="00DB52EA" w:rsidRPr="005E67BA" w:rsidRDefault="00000000">
      <w:pPr>
        <w:pStyle w:val="21"/>
        <w:rPr>
          <w:lang w:val="ru-RU"/>
        </w:rPr>
      </w:pPr>
      <w:r w:rsidRPr="005E67BA">
        <w:rPr>
          <w:lang w:val="ru-RU"/>
        </w:rPr>
        <w:t xml:space="preserve">Слайд 25 · </w:t>
      </w:r>
      <w:proofErr w:type="spellStart"/>
      <w:r>
        <w:t>FileLogger</w:t>
      </w:r>
      <w:proofErr w:type="spellEnd"/>
      <w:r w:rsidRPr="005E67BA">
        <w:rPr>
          <w:lang w:val="ru-RU"/>
        </w:rPr>
        <w:t xml:space="preserve"> и тест без файлов</w:t>
      </w:r>
    </w:p>
    <w:p w14:paraId="71046037" w14:textId="77777777" w:rsidR="00DB52EA" w:rsidRPr="005E67BA" w:rsidRDefault="00000000">
      <w:pPr>
        <w:rPr>
          <w:lang w:val="ru-RU"/>
        </w:rPr>
      </w:pPr>
      <w:r>
        <w:t>DI</w:t>
      </w:r>
      <w:r w:rsidRPr="005E67BA">
        <w:rPr>
          <w:lang w:val="ru-RU"/>
        </w:rPr>
        <w:t xml:space="preserve"> уже есть: сервис получает логгер через конструктор. Но конкретный *</w:t>
      </w:r>
      <w:proofErr w:type="spellStart"/>
      <w:r>
        <w:t>FileLogger</w:t>
      </w:r>
      <w:proofErr w:type="spellEnd"/>
      <w:r w:rsidRPr="005E67BA">
        <w:rPr>
          <w:lang w:val="ru-RU"/>
        </w:rPr>
        <w:t xml:space="preserve"> может мешать подстановке. Возможны разные решения:</w:t>
      </w:r>
    </w:p>
    <w:p w14:paraId="4FEC18CA" w14:textId="77777777" w:rsidR="00DB52EA" w:rsidRPr="005E67BA" w:rsidRDefault="00000000">
      <w:pPr>
        <w:spacing w:after="80"/>
        <w:ind w:left="173" w:hanging="173"/>
        <w:rPr>
          <w:lang w:val="ru-RU"/>
        </w:rPr>
      </w:pPr>
      <w:r w:rsidRPr="005E67BA">
        <w:rPr>
          <w:lang w:val="ru-RU"/>
        </w:rPr>
        <w:t xml:space="preserve">- Определить нужный сервису интерфейс, например </w:t>
      </w:r>
      <w:r>
        <w:t>Log</w:t>
      </w:r>
      <w:r w:rsidRPr="005E67BA">
        <w:rPr>
          <w:lang w:val="ru-RU"/>
        </w:rPr>
        <w:t>(</w:t>
      </w:r>
      <w:r>
        <w:t>string</w:t>
      </w:r>
      <w:r w:rsidRPr="005E67BA">
        <w:rPr>
          <w:lang w:val="ru-RU"/>
        </w:rPr>
        <w:t>), и передать реализацию, которая пишет в память или ничего не делает.</w:t>
      </w:r>
    </w:p>
    <w:p w14:paraId="2F7FCC22" w14:textId="77777777" w:rsidR="00DB52EA" w:rsidRPr="005E67BA" w:rsidRDefault="00000000">
      <w:pPr>
        <w:spacing w:after="80"/>
        <w:ind w:left="173" w:hanging="173"/>
        <w:rPr>
          <w:lang w:val="ru-RU"/>
        </w:rPr>
      </w:pPr>
      <w:r w:rsidRPr="005E67BA">
        <w:rPr>
          <w:lang w:val="ru-RU"/>
        </w:rPr>
        <w:t xml:space="preserve">- Передать функцию </w:t>
      </w:r>
      <w:proofErr w:type="spellStart"/>
      <w:r>
        <w:t>func</w:t>
      </w:r>
      <w:proofErr w:type="spellEnd"/>
      <w:r w:rsidRPr="005E67BA">
        <w:rPr>
          <w:lang w:val="ru-RU"/>
        </w:rPr>
        <w:t>(</w:t>
      </w:r>
      <w:r>
        <w:t>string</w:t>
      </w:r>
      <w:r w:rsidRPr="005E67BA">
        <w:rPr>
          <w:lang w:val="ru-RU"/>
        </w:rPr>
        <w:t>), если нужна только одна операция.</w:t>
      </w:r>
    </w:p>
    <w:p w14:paraId="54C70A85" w14:textId="77777777" w:rsidR="00DB52EA" w:rsidRPr="005E67BA" w:rsidRDefault="00000000">
      <w:pPr>
        <w:spacing w:after="80"/>
        <w:ind w:left="173" w:hanging="173"/>
        <w:rPr>
          <w:lang w:val="ru-RU"/>
        </w:rPr>
      </w:pPr>
      <w:r w:rsidRPr="005E67BA">
        <w:rPr>
          <w:lang w:val="ru-RU"/>
        </w:rPr>
        <w:t xml:space="preserve">- Если </w:t>
      </w:r>
      <w:proofErr w:type="spellStart"/>
      <w:r>
        <w:t>FileLogger</w:t>
      </w:r>
      <w:proofErr w:type="spellEnd"/>
      <w:r w:rsidRPr="005E67BA">
        <w:rPr>
          <w:lang w:val="ru-RU"/>
        </w:rPr>
        <w:t xml:space="preserve"> уже умеет принимать </w:t>
      </w:r>
      <w:r>
        <w:t>io</w:t>
      </w:r>
      <w:r w:rsidRPr="005E67BA">
        <w:rPr>
          <w:lang w:val="ru-RU"/>
        </w:rPr>
        <w:t>.</w:t>
      </w:r>
      <w:r>
        <w:t>Writer</w:t>
      </w:r>
      <w:r w:rsidRPr="005E67BA">
        <w:rPr>
          <w:lang w:val="ru-RU"/>
        </w:rPr>
        <w:t xml:space="preserve">, оставить его конкретным и передать </w:t>
      </w:r>
      <w:r>
        <w:t>bytes</w:t>
      </w:r>
      <w:r w:rsidRPr="005E67BA">
        <w:rPr>
          <w:lang w:val="ru-RU"/>
        </w:rPr>
        <w:t>.</w:t>
      </w:r>
      <w:r>
        <w:t>Buffer</w:t>
      </w:r>
      <w:r w:rsidRPr="005E67BA">
        <w:rPr>
          <w:lang w:val="ru-RU"/>
        </w:rPr>
        <w:t xml:space="preserve"> либо </w:t>
      </w:r>
      <w:r>
        <w:t>io</w:t>
      </w:r>
      <w:r w:rsidRPr="005E67BA">
        <w:rPr>
          <w:lang w:val="ru-RU"/>
        </w:rPr>
        <w:t>.</w:t>
      </w:r>
      <w:r>
        <w:t>Discard</w:t>
      </w:r>
      <w:r w:rsidRPr="005E67BA">
        <w:rPr>
          <w:lang w:val="ru-RU"/>
        </w:rPr>
        <w:t>. Подмена всего логгера не обязательна.</w:t>
      </w:r>
    </w:p>
    <w:p w14:paraId="72EB65CF" w14:textId="77777777" w:rsidR="00DB52EA" w:rsidRPr="005E67BA" w:rsidRDefault="00000000">
      <w:pPr>
        <w:rPr>
          <w:lang w:val="ru-RU"/>
        </w:rPr>
      </w:pPr>
      <w:r w:rsidRPr="005E67BA">
        <w:rPr>
          <w:lang w:val="ru-RU"/>
        </w:rPr>
        <w:t>Вариант с временным файлом полезен для отдельного теста файлового логгера, но не выполняет требование «без записи файлов» для теста сервиса.</w:t>
      </w:r>
    </w:p>
    <w:p w14:paraId="4BAD99B4" w14:textId="77777777" w:rsidR="00DB52EA" w:rsidRPr="005E67BA" w:rsidRDefault="00000000">
      <w:pPr>
        <w:pStyle w:val="21"/>
        <w:rPr>
          <w:lang w:val="ru-RU"/>
        </w:rPr>
      </w:pPr>
      <w:r w:rsidRPr="005E67BA">
        <w:rPr>
          <w:lang w:val="ru-RU"/>
        </w:rPr>
        <w:t>Слайд 26 · Короткая остановка</w:t>
      </w:r>
    </w:p>
    <w:p w14:paraId="5DEE709F" w14:textId="77777777" w:rsidR="00DB52EA" w:rsidRPr="005E67BA" w:rsidRDefault="00000000">
      <w:pPr>
        <w:rPr>
          <w:lang w:val="ru-RU"/>
        </w:rPr>
      </w:pPr>
      <w:r w:rsidRPr="005E67BA">
        <w:rPr>
          <w:lang w:val="ru-RU"/>
        </w:rPr>
        <w:t xml:space="preserve">Предложите назвать одно изменение требований и предсказать, какие функции оно затронет. Такой ответ лучше показывает понимание, чем перечисление пяти букв </w:t>
      </w:r>
      <w:r>
        <w:t>SOLID</w:t>
      </w:r>
      <w:r w:rsidRPr="005E67BA">
        <w:rPr>
          <w:lang w:val="ru-RU"/>
        </w:rPr>
        <w:t>.</w:t>
      </w:r>
    </w:p>
    <w:p w14:paraId="1F6362A0" w14:textId="77777777" w:rsidR="00DB52EA" w:rsidRPr="005E67BA" w:rsidRDefault="00000000">
      <w:pPr>
        <w:rPr>
          <w:lang w:val="ru-RU"/>
        </w:rPr>
      </w:pPr>
      <w:r w:rsidRPr="005E67BA">
        <w:rPr>
          <w:lang w:val="ru-RU"/>
        </w:rPr>
        <w:br w:type="page"/>
      </w:r>
    </w:p>
    <w:p w14:paraId="42CB45F4" w14:textId="77777777" w:rsidR="00DB52EA" w:rsidRPr="005E67BA" w:rsidRDefault="00000000">
      <w:pPr>
        <w:pStyle w:val="1"/>
        <w:rPr>
          <w:lang w:val="ru-RU"/>
        </w:rPr>
      </w:pPr>
      <w:r>
        <w:lastRenderedPageBreak/>
        <w:t>GRASP</w:t>
      </w:r>
      <w:r w:rsidRPr="005E67BA">
        <w:rPr>
          <w:lang w:val="ru-RU"/>
        </w:rPr>
        <w:t xml:space="preserve"> и связность обязанностей</w:t>
      </w:r>
    </w:p>
    <w:p w14:paraId="0B477377" w14:textId="77777777" w:rsidR="00DB52EA" w:rsidRPr="005E67BA" w:rsidRDefault="00000000">
      <w:pPr>
        <w:rPr>
          <w:lang w:val="ru-RU"/>
        </w:rPr>
      </w:pPr>
      <w:r w:rsidRPr="005E67BA">
        <w:rPr>
          <w:lang w:val="ru-RU"/>
        </w:rPr>
        <w:t>Слайды 27–30 · около 5 минут</w:t>
      </w:r>
    </w:p>
    <w:p w14:paraId="4F255D31" w14:textId="77777777" w:rsidR="00DB52EA" w:rsidRPr="005E67BA" w:rsidRDefault="00000000">
      <w:pPr>
        <w:pStyle w:val="21"/>
        <w:rPr>
          <w:lang w:val="ru-RU"/>
        </w:rPr>
      </w:pPr>
      <w:r w:rsidRPr="005E67BA">
        <w:rPr>
          <w:lang w:val="ru-RU"/>
        </w:rPr>
        <w:t>Слайды 27–29 · Кому поручить действие</w:t>
      </w:r>
    </w:p>
    <w:p w14:paraId="67750D25" w14:textId="77777777" w:rsidR="00DB52EA" w:rsidRPr="005E67BA" w:rsidRDefault="00000000">
      <w:pPr>
        <w:rPr>
          <w:lang w:val="ru-RU"/>
        </w:rPr>
      </w:pPr>
      <w:r>
        <w:t>GRASP</w:t>
      </w:r>
      <w:r w:rsidRPr="005E67BA">
        <w:rPr>
          <w:lang w:val="ru-RU"/>
        </w:rPr>
        <w:t xml:space="preserve"> помогает распределять ответственность между объектами и компонентами. После обсуждения </w:t>
      </w:r>
      <w:r>
        <w:t>SOLID</w:t>
      </w:r>
      <w:r w:rsidRPr="005E67BA">
        <w:rPr>
          <w:lang w:val="ru-RU"/>
        </w:rPr>
        <w:t xml:space="preserve"> естественно возникает практический вопрос: мы решили разделить код, но где именно должен находиться расчёт, создание позиции или обращение к хранилищу?</w:t>
      </w:r>
    </w:p>
    <w:p w14:paraId="1086374F" w14:textId="77777777" w:rsidR="00DB52EA" w:rsidRPr="005E67BA" w:rsidRDefault="00000000">
      <w:pPr>
        <w:rPr>
          <w:lang w:val="ru-RU"/>
        </w:rPr>
      </w:pPr>
      <w:r>
        <w:t xml:space="preserve">В </w:t>
      </w:r>
      <w:proofErr w:type="spellStart"/>
      <w:r>
        <w:t>презентации</w:t>
      </w:r>
      <w:proofErr w:type="spellEnd"/>
      <w:r>
        <w:t xml:space="preserve"> </w:t>
      </w:r>
      <w:proofErr w:type="spellStart"/>
      <w:r>
        <w:t>рассматриваются</w:t>
      </w:r>
      <w:proofErr w:type="spellEnd"/>
      <w:r>
        <w:t xml:space="preserve"> </w:t>
      </w:r>
      <w:proofErr w:type="spellStart"/>
      <w:r>
        <w:t>четыре</w:t>
      </w:r>
      <w:proofErr w:type="spellEnd"/>
      <w:r>
        <w:t xml:space="preserve"> </w:t>
      </w:r>
      <w:proofErr w:type="spellStart"/>
      <w:r>
        <w:t>идеи</w:t>
      </w:r>
      <w:proofErr w:type="spellEnd"/>
      <w:r>
        <w:t xml:space="preserve">: High Cohesion, Low Coupling, Information Expert и Creator. </w:t>
      </w:r>
      <w:r w:rsidRPr="005E67BA">
        <w:rPr>
          <w:lang w:val="ru-RU"/>
        </w:rPr>
        <w:t xml:space="preserve">Это выбранная часть </w:t>
      </w:r>
      <w:r>
        <w:t>GRASP</w:t>
      </w:r>
      <w:r w:rsidRPr="005E67BA">
        <w:rPr>
          <w:lang w:val="ru-RU"/>
        </w:rPr>
        <w:t>. Не нужно объявлять её полным списком всех шаблонов.</w:t>
      </w:r>
    </w:p>
    <w:p w14:paraId="080496A3" w14:textId="77777777" w:rsidR="00DB52EA" w:rsidRPr="005E67BA" w:rsidRDefault="00000000">
      <w:pPr>
        <w:rPr>
          <w:lang w:val="ru-RU"/>
        </w:rPr>
      </w:pPr>
      <w:r w:rsidRPr="005E67BA">
        <w:rPr>
          <w:lang w:val="ru-RU"/>
        </w:rPr>
        <w:t xml:space="preserve">Удобные русские термины: </w:t>
      </w:r>
      <w:r>
        <w:t>cohesion</w:t>
      </w:r>
      <w:r w:rsidRPr="005E67BA">
        <w:rPr>
          <w:lang w:val="ru-RU"/>
        </w:rPr>
        <w:t xml:space="preserve"> - связность обязанностей внутри модуля, </w:t>
      </w:r>
      <w:r>
        <w:t>coupling</w:t>
      </w:r>
      <w:r w:rsidRPr="005E67BA">
        <w:rPr>
          <w:lang w:val="ru-RU"/>
        </w:rPr>
        <w:t xml:space="preserve"> - связанность или зацепление между модулями. Поскольку переводы легко перепутать, в обсуждении полезно сохранять английские слова и каждый раз уточнять «внутри» или «между».</w:t>
      </w:r>
    </w:p>
    <w:p w14:paraId="3313A2E3" w14:textId="77777777" w:rsidR="00DB52EA" w:rsidRPr="005E67BA" w:rsidRDefault="00000000">
      <w:pPr>
        <w:pStyle w:val="21"/>
        <w:rPr>
          <w:lang w:val="ru-RU"/>
        </w:rPr>
      </w:pPr>
      <w:r w:rsidRPr="005E67BA">
        <w:rPr>
          <w:lang w:val="ru-RU"/>
        </w:rPr>
        <w:t xml:space="preserve">Слайд 30 · </w:t>
      </w:r>
      <w:r>
        <w:t>High</w:t>
      </w:r>
      <w:r w:rsidRPr="005E67BA">
        <w:rPr>
          <w:lang w:val="ru-RU"/>
        </w:rPr>
        <w:t xml:space="preserve"> </w:t>
      </w:r>
      <w:r>
        <w:t>Cohesion</w:t>
      </w:r>
    </w:p>
    <w:p w14:paraId="135CB6BC" w14:textId="77777777" w:rsidR="00DB52EA" w:rsidRPr="005E67BA" w:rsidRDefault="00000000">
      <w:pPr>
        <w:rPr>
          <w:lang w:val="ru-RU"/>
        </w:rPr>
      </w:pPr>
      <w:r>
        <w:t>Pizza</w:t>
      </w:r>
      <w:r w:rsidRPr="005E67BA">
        <w:rPr>
          <w:lang w:val="ru-RU"/>
        </w:rPr>
        <w:t xml:space="preserve"> хранит </w:t>
      </w:r>
      <w:r>
        <w:t>toppings</w:t>
      </w:r>
      <w:r w:rsidRPr="005E67BA">
        <w:rPr>
          <w:lang w:val="ru-RU"/>
        </w:rPr>
        <w:t>, добавляет начинку и проверяет её наличие. Методы относятся к одному содержательному понятию и работают с его данными. Такой тип легко описать одной фразой: он управляет составом пиццы.</w:t>
      </w:r>
    </w:p>
    <w:p w14:paraId="66DAFCB9" w14:textId="77777777" w:rsidR="00DB52EA" w:rsidRDefault="00000000">
      <w:pPr>
        <w:pStyle w:val="LectureCode"/>
        <w:rPr>
          <w:rFonts w:hint="eastAsia"/>
        </w:rPr>
      </w:pPr>
      <w:proofErr w:type="spellStart"/>
      <w:r>
        <w:t>func</w:t>
      </w:r>
      <w:proofErr w:type="spellEnd"/>
      <w:r>
        <w:t xml:space="preserve"> (p *Pizza) </w:t>
      </w:r>
      <w:proofErr w:type="spellStart"/>
      <w:r>
        <w:t>AddTopping</w:t>
      </w:r>
      <w:proofErr w:type="spellEnd"/>
      <w:r>
        <w:t>(name string) {</w:t>
      </w:r>
      <w:r>
        <w:br/>
        <w:t xml:space="preserve">    p.toppings = append(p.toppings, name)</w:t>
      </w:r>
      <w:r>
        <w:br/>
        <w:t>}</w:t>
      </w:r>
      <w:r>
        <w:br/>
      </w:r>
      <w:r>
        <w:br/>
        <w:t>func (p Pizza) HasTopping(name string) bool {</w:t>
      </w:r>
      <w:r>
        <w:br/>
        <w:t xml:space="preserve">    for _, topping := range p.toppings {</w:t>
      </w:r>
      <w:r>
        <w:br/>
        <w:t xml:space="preserve">        if topping == name {</w:t>
      </w:r>
      <w:r>
        <w:br/>
        <w:t xml:space="preserve">            return true</w:t>
      </w:r>
      <w:r>
        <w:br/>
        <w:t xml:space="preserve">        }</w:t>
      </w:r>
      <w:r>
        <w:br/>
        <w:t xml:space="preserve">    }</w:t>
      </w:r>
      <w:r>
        <w:br/>
        <w:t xml:space="preserve">    return false</w:t>
      </w:r>
      <w:r>
        <w:br/>
        <w:t>}</w:t>
      </w:r>
    </w:p>
    <w:p w14:paraId="7A1E2869" w14:textId="77777777" w:rsidR="00DB52EA" w:rsidRPr="005E67BA" w:rsidRDefault="00000000">
      <w:pPr>
        <w:rPr>
          <w:lang w:val="ru-RU"/>
        </w:rPr>
      </w:pPr>
      <w:r w:rsidRPr="005E67BA">
        <w:rPr>
          <w:lang w:val="ru-RU"/>
        </w:rPr>
        <w:t xml:space="preserve">Если добавить сюда </w:t>
      </w:r>
      <w:proofErr w:type="spellStart"/>
      <w:r>
        <w:t>ResizeAvatar</w:t>
      </w:r>
      <w:proofErr w:type="spellEnd"/>
      <w:r w:rsidRPr="005E67BA">
        <w:rPr>
          <w:lang w:val="ru-RU"/>
        </w:rPr>
        <w:t xml:space="preserve"> или </w:t>
      </w:r>
      <w:proofErr w:type="spellStart"/>
      <w:r>
        <w:t>SendMarketingEmail</w:t>
      </w:r>
      <w:proofErr w:type="spellEnd"/>
      <w:r w:rsidRPr="005E67BA">
        <w:rPr>
          <w:lang w:val="ru-RU"/>
        </w:rPr>
        <w:t xml:space="preserve">, обязанности будут связаны лишь тем, что разработчик положил их в один тип. Даже небольшой тип может иметь низкую </w:t>
      </w:r>
      <w:r>
        <w:t>cohesion</w:t>
      </w:r>
      <w:r w:rsidRPr="005E67BA">
        <w:rPr>
          <w:lang w:val="ru-RU"/>
        </w:rPr>
        <w:t xml:space="preserve">. Большой тип с согласованными операциями не обязательно имеет низкую </w:t>
      </w:r>
      <w:r>
        <w:t>cohesion</w:t>
      </w:r>
      <w:r w:rsidRPr="005E67BA">
        <w:rPr>
          <w:lang w:val="ru-RU"/>
        </w:rPr>
        <w:t>, хотя размер всё равно может мешать чтению.</w:t>
      </w:r>
    </w:p>
    <w:p w14:paraId="720130DD" w14:textId="77777777" w:rsidR="00DB52EA" w:rsidRPr="005E67BA" w:rsidRDefault="00000000">
      <w:pPr>
        <w:rPr>
          <w:lang w:val="ru-RU"/>
        </w:rPr>
      </w:pPr>
      <w:r w:rsidRPr="005E67BA">
        <w:rPr>
          <w:b/>
          <w:lang w:val="ru-RU"/>
        </w:rPr>
        <w:t>Спросить:</w:t>
      </w:r>
      <w:r w:rsidRPr="005E67BA">
        <w:rPr>
          <w:lang w:val="ru-RU"/>
        </w:rPr>
        <w:t xml:space="preserve"> «Где искать проверку допустимой начинки?»</w:t>
      </w:r>
    </w:p>
    <w:p w14:paraId="32BC7DB4" w14:textId="77777777" w:rsidR="00DB52EA" w:rsidRPr="005E67BA" w:rsidRDefault="00000000">
      <w:pPr>
        <w:rPr>
          <w:lang w:val="ru-RU"/>
        </w:rPr>
      </w:pPr>
      <w:r w:rsidRPr="005E67BA">
        <w:rPr>
          <w:b/>
          <w:lang w:val="ru-RU"/>
        </w:rPr>
        <w:t>Ответ:</w:t>
      </w:r>
      <w:r w:rsidRPr="005E67BA">
        <w:rPr>
          <w:lang w:val="ru-RU"/>
        </w:rPr>
        <w:t xml:space="preserve"> рядом с правилами состава пиццы или в выделенной модели ингредиентов, в зависимости от сложности. Проверка не должна случайно оказаться только в одном </w:t>
      </w:r>
      <w:r>
        <w:t>HTTP</w:t>
      </w:r>
      <w:r w:rsidRPr="005E67BA">
        <w:rPr>
          <w:lang w:val="ru-RU"/>
        </w:rPr>
        <w:t>-обработчике, если пиццу можно создать другими путями.</w:t>
      </w:r>
    </w:p>
    <w:p w14:paraId="042F4021" w14:textId="77777777" w:rsidR="00DB52EA" w:rsidRPr="005E67BA" w:rsidRDefault="00000000">
      <w:pPr>
        <w:rPr>
          <w:lang w:val="ru-RU"/>
        </w:rPr>
      </w:pPr>
      <w:r w:rsidRPr="005E67BA">
        <w:rPr>
          <w:lang w:val="ru-RU"/>
        </w:rPr>
        <w:br w:type="page"/>
      </w:r>
    </w:p>
    <w:p w14:paraId="23BBEE62" w14:textId="77777777" w:rsidR="00DB52EA" w:rsidRPr="005E67BA" w:rsidRDefault="00000000">
      <w:pPr>
        <w:pStyle w:val="1"/>
        <w:rPr>
          <w:lang w:val="ru-RU"/>
        </w:rPr>
      </w:pPr>
      <w:r>
        <w:lastRenderedPageBreak/>
        <w:t>Coupling</w:t>
      </w:r>
      <w:r w:rsidRPr="005E67BA">
        <w:rPr>
          <w:lang w:val="ru-RU"/>
        </w:rPr>
        <w:t xml:space="preserve"> и схема на слайде</w:t>
      </w:r>
    </w:p>
    <w:p w14:paraId="7BB4E882" w14:textId="77777777" w:rsidR="00DB52EA" w:rsidRPr="005E67BA" w:rsidRDefault="00000000">
      <w:pPr>
        <w:rPr>
          <w:lang w:val="ru-RU"/>
        </w:rPr>
      </w:pPr>
      <w:r w:rsidRPr="005E67BA">
        <w:rPr>
          <w:lang w:val="ru-RU"/>
        </w:rPr>
        <w:t>Слайды 31–32 · около 5 минут</w:t>
      </w:r>
    </w:p>
    <w:p w14:paraId="6648CB4B" w14:textId="77777777" w:rsidR="00DB52EA" w:rsidRPr="005E67BA" w:rsidRDefault="00000000">
      <w:pPr>
        <w:pStyle w:val="21"/>
        <w:rPr>
          <w:lang w:val="ru-RU"/>
        </w:rPr>
      </w:pPr>
      <w:r w:rsidRPr="005E67BA">
        <w:rPr>
          <w:lang w:val="ru-RU"/>
        </w:rPr>
        <w:t>Слайд 31 · Зависимость от внутренних деталей</w:t>
      </w:r>
    </w:p>
    <w:p w14:paraId="11ABF70F" w14:textId="77777777" w:rsidR="00DB52EA" w:rsidRPr="005E67BA" w:rsidRDefault="00000000">
      <w:pPr>
        <w:rPr>
          <w:lang w:val="ru-RU"/>
        </w:rPr>
      </w:pPr>
      <w:proofErr w:type="spellStart"/>
      <w:r>
        <w:t>ReceiptTotal</w:t>
      </w:r>
      <w:proofErr w:type="spellEnd"/>
      <w:r w:rsidRPr="005E67BA">
        <w:rPr>
          <w:lang w:val="ru-RU"/>
        </w:rPr>
        <w:t xml:space="preserve"> обращается к </w:t>
      </w:r>
      <w:r>
        <w:t>pizza</w:t>
      </w:r>
      <w:r w:rsidRPr="005E67BA">
        <w:rPr>
          <w:lang w:val="ru-RU"/>
        </w:rPr>
        <w:t>.</w:t>
      </w:r>
      <w:r>
        <w:t>Dough</w:t>
      </w:r>
      <w:r w:rsidRPr="005E67BA">
        <w:rPr>
          <w:lang w:val="ru-RU"/>
        </w:rPr>
        <w:t>.</w:t>
      </w:r>
      <w:r>
        <w:t>Price</w:t>
      </w:r>
      <w:r w:rsidRPr="005E67BA">
        <w:rPr>
          <w:lang w:val="ru-RU"/>
        </w:rPr>
        <w:t xml:space="preserve">, </w:t>
      </w:r>
      <w:r>
        <w:t>pizza</w:t>
      </w:r>
      <w:r w:rsidRPr="005E67BA">
        <w:rPr>
          <w:lang w:val="ru-RU"/>
        </w:rPr>
        <w:t>.</w:t>
      </w:r>
      <w:r>
        <w:t>Cheese</w:t>
      </w:r>
      <w:r w:rsidRPr="005E67BA">
        <w:rPr>
          <w:lang w:val="ru-RU"/>
        </w:rPr>
        <w:t>.</w:t>
      </w:r>
      <w:r>
        <w:t>Price</w:t>
      </w:r>
      <w:r w:rsidRPr="005E67BA">
        <w:rPr>
          <w:lang w:val="ru-RU"/>
        </w:rPr>
        <w:t xml:space="preserve"> и </w:t>
      </w:r>
      <w:r>
        <w:t>pizza</w:t>
      </w:r>
      <w:r w:rsidRPr="005E67BA">
        <w:rPr>
          <w:lang w:val="ru-RU"/>
        </w:rPr>
        <w:t>.</w:t>
      </w:r>
      <w:r>
        <w:t>Sauce</w:t>
      </w:r>
      <w:r w:rsidRPr="005E67BA">
        <w:rPr>
          <w:lang w:val="ru-RU"/>
        </w:rPr>
        <w:t>.</w:t>
      </w:r>
      <w:r>
        <w:t>Price</w:t>
      </w:r>
      <w:r w:rsidRPr="005E67BA">
        <w:rPr>
          <w:lang w:val="ru-RU"/>
        </w:rPr>
        <w:t>. Чек знает устройство пиццы и самостоятельно восстанавливает её цену. Добавление нового ингредиента или наценки потребует вспомнить про этот код.</w:t>
      </w:r>
    </w:p>
    <w:p w14:paraId="0D31A2C4" w14:textId="77777777" w:rsidR="00DB52EA" w:rsidRPr="005E67BA" w:rsidRDefault="00000000">
      <w:pPr>
        <w:rPr>
          <w:lang w:val="ru-RU"/>
        </w:rPr>
      </w:pPr>
      <w:r w:rsidRPr="005E67BA">
        <w:rPr>
          <w:lang w:val="ru-RU"/>
        </w:rPr>
        <w:t xml:space="preserve">Если цена относится к ответственности пиццы, вызов </w:t>
      </w:r>
      <w:r>
        <w:t>pizza</w:t>
      </w:r>
      <w:r w:rsidRPr="005E67BA">
        <w:rPr>
          <w:lang w:val="ru-RU"/>
        </w:rPr>
        <w:t>.</w:t>
      </w:r>
      <w:r>
        <w:t>Price</w:t>
      </w:r>
      <w:r w:rsidRPr="005E67BA">
        <w:rPr>
          <w:lang w:val="ru-RU"/>
        </w:rPr>
        <w:t>() сокращает знание чека о внутренней модели. Чек зависит от операции получения цены. Решение о составе и формуле остаётся внутри модели.</w:t>
      </w:r>
    </w:p>
    <w:p w14:paraId="443DE20A" w14:textId="77777777" w:rsidR="00DB52EA" w:rsidRPr="005E67BA" w:rsidRDefault="00000000">
      <w:pPr>
        <w:rPr>
          <w:lang w:val="ru-RU"/>
        </w:rPr>
      </w:pPr>
      <w:r w:rsidRPr="005E67BA">
        <w:rPr>
          <w:lang w:val="ru-RU"/>
        </w:rPr>
        <w:t xml:space="preserve">Оговорка: нужно различать себестоимость ингредиентов и продажную цену. Если </w:t>
      </w:r>
      <w:r>
        <w:t>Dough</w:t>
      </w:r>
      <w:r w:rsidRPr="005E67BA">
        <w:rPr>
          <w:lang w:val="ru-RU"/>
        </w:rPr>
        <w:t>.</w:t>
      </w:r>
      <w:r>
        <w:t>Price</w:t>
      </w:r>
      <w:r w:rsidRPr="005E67BA">
        <w:rPr>
          <w:lang w:val="ru-RU"/>
        </w:rPr>
        <w:t xml:space="preserve"> и </w:t>
      </w:r>
      <w:r>
        <w:t>Cheese</w:t>
      </w:r>
      <w:r w:rsidRPr="005E67BA">
        <w:rPr>
          <w:lang w:val="ru-RU"/>
        </w:rPr>
        <w:t>.</w:t>
      </w:r>
      <w:r>
        <w:t>Price</w:t>
      </w:r>
      <w:r w:rsidRPr="005E67BA">
        <w:rPr>
          <w:lang w:val="ru-RU"/>
        </w:rPr>
        <w:t xml:space="preserve"> обозначают закупочную стоимость, простое суммирование вообще может считать другую величину. Уменьшение </w:t>
      </w:r>
      <w:r>
        <w:t>coupling</w:t>
      </w:r>
      <w:r w:rsidRPr="005E67BA">
        <w:rPr>
          <w:lang w:val="ru-RU"/>
        </w:rPr>
        <w:t xml:space="preserve"> полезно ещё и тем, что правило цены получает явного владельца.</w:t>
      </w:r>
    </w:p>
    <w:p w14:paraId="15157340" w14:textId="77777777" w:rsidR="00DB52EA" w:rsidRPr="005E67BA" w:rsidRDefault="00000000">
      <w:pPr>
        <w:rPr>
          <w:lang w:val="ru-RU"/>
        </w:rPr>
      </w:pPr>
      <w:r w:rsidRPr="005E67BA">
        <w:rPr>
          <w:lang w:val="ru-RU"/>
        </w:rPr>
        <w:t xml:space="preserve">Интерфейс не устраняет зависимость полностью. Чек продолжает зависеть от смысла </w:t>
      </w:r>
      <w:r>
        <w:t>Price</w:t>
      </w:r>
      <w:r w:rsidRPr="005E67BA">
        <w:rPr>
          <w:lang w:val="ru-RU"/>
        </w:rPr>
        <w:t>, единиц измерения и гарантий результата. Цель - ограничить распространение изменений, сохранив необходимые связи.</w:t>
      </w:r>
    </w:p>
    <w:p w14:paraId="72F31B04" w14:textId="77777777" w:rsidR="00DB52EA" w:rsidRPr="005E67BA" w:rsidRDefault="00000000">
      <w:pPr>
        <w:pStyle w:val="21"/>
        <w:rPr>
          <w:lang w:val="ru-RU"/>
        </w:rPr>
      </w:pPr>
      <w:r w:rsidRPr="005E67BA">
        <w:rPr>
          <w:lang w:val="ru-RU"/>
        </w:rPr>
        <w:t>Слайд 32 · Как объяснить четыре квадранта</w:t>
      </w:r>
    </w:p>
    <w:p w14:paraId="73604E34" w14:textId="77777777" w:rsidR="00DB52EA" w:rsidRPr="005E67BA" w:rsidRDefault="00000000">
      <w:pPr>
        <w:rPr>
          <w:lang w:val="ru-RU"/>
        </w:rPr>
      </w:pPr>
      <w:r w:rsidRPr="005E67BA">
        <w:rPr>
          <w:lang w:val="ru-RU"/>
        </w:rPr>
        <w:t xml:space="preserve">На схеме коробки обозначают модули, точки - их части, линии - связи. </w:t>
      </w:r>
      <w:r>
        <w:t>Cohesion</w:t>
      </w:r>
      <w:r w:rsidRPr="005E67BA">
        <w:rPr>
          <w:lang w:val="ru-RU"/>
        </w:rPr>
        <w:t xml:space="preserve"> растёт слева направо. </w:t>
      </w:r>
      <w:r>
        <w:t>Coupling</w:t>
      </w:r>
      <w:r w:rsidRPr="005E67BA">
        <w:rPr>
          <w:lang w:val="ru-RU"/>
        </w:rPr>
        <w:t xml:space="preserve"> усиливается сверху вниз. Это качественная иллюстрация, а не формула оценки кода по числу линий.</w:t>
      </w:r>
    </w:p>
    <w:p w14:paraId="50A5145B" w14:textId="77777777" w:rsidR="00DB52EA" w:rsidRPr="005E67BA" w:rsidRDefault="00000000">
      <w:pPr>
        <w:spacing w:after="80"/>
        <w:ind w:left="173" w:hanging="173"/>
        <w:rPr>
          <w:lang w:val="ru-RU"/>
        </w:rPr>
      </w:pPr>
      <w:r w:rsidRPr="005E67BA">
        <w:rPr>
          <w:lang w:val="ru-RU"/>
        </w:rPr>
        <w:t>- Верхний левый: между модулями мало связей, но внутренние части каждого модуля слабо объединены общим назначением. Зависимостей немного, однако границы обязанностей выбраны неудачно.</w:t>
      </w:r>
    </w:p>
    <w:p w14:paraId="680ABD73" w14:textId="77777777" w:rsidR="00DB52EA" w:rsidRPr="005E67BA" w:rsidRDefault="00000000">
      <w:pPr>
        <w:spacing w:after="80"/>
        <w:ind w:left="173" w:hanging="173"/>
        <w:rPr>
          <w:lang w:val="ru-RU"/>
        </w:rPr>
      </w:pPr>
      <w:r w:rsidRPr="005E67BA">
        <w:rPr>
          <w:lang w:val="ru-RU"/>
        </w:rPr>
        <w:t>- Верхний правый: внутри модулей части тесно связаны общей работой, а между модулями связей немного. Это обычно желательная комбинация.</w:t>
      </w:r>
    </w:p>
    <w:p w14:paraId="7F12CF2C" w14:textId="77777777" w:rsidR="00DB52EA" w:rsidRPr="005E67BA" w:rsidRDefault="00000000">
      <w:pPr>
        <w:spacing w:after="80"/>
        <w:ind w:left="173" w:hanging="173"/>
        <w:rPr>
          <w:lang w:val="ru-RU"/>
        </w:rPr>
      </w:pPr>
      <w:r w:rsidRPr="005E67BA">
        <w:rPr>
          <w:lang w:val="ru-RU"/>
        </w:rPr>
        <w:t>- Нижний левый: обязанности внутри разрознены, а внешних связей много. Изменения трудно локализовать.</w:t>
      </w:r>
    </w:p>
    <w:p w14:paraId="0FA2C87E" w14:textId="77777777" w:rsidR="00DB52EA" w:rsidRPr="005E67BA" w:rsidRDefault="00000000">
      <w:pPr>
        <w:spacing w:after="80"/>
        <w:ind w:left="173" w:hanging="173"/>
        <w:rPr>
          <w:lang w:val="ru-RU"/>
        </w:rPr>
      </w:pPr>
      <w:r w:rsidRPr="005E67BA">
        <w:rPr>
          <w:lang w:val="ru-RU"/>
        </w:rPr>
        <w:t xml:space="preserve">- Нижний правый: внутренние обязанности согласованы, но модули знают слишком много друг о друге. Улучшение </w:t>
      </w:r>
      <w:r>
        <w:t>cohesion</w:t>
      </w:r>
      <w:r w:rsidRPr="005E67BA">
        <w:rPr>
          <w:lang w:val="ru-RU"/>
        </w:rPr>
        <w:t xml:space="preserve"> само по себе не решило </w:t>
      </w:r>
      <w:r>
        <w:t>coupling</w:t>
      </w:r>
      <w:r w:rsidRPr="005E67BA">
        <w:rPr>
          <w:lang w:val="ru-RU"/>
        </w:rPr>
        <w:t>.</w:t>
      </w:r>
    </w:p>
    <w:p w14:paraId="72F246D6" w14:textId="77777777" w:rsidR="00DB52EA" w:rsidRPr="005E67BA" w:rsidRDefault="00000000">
      <w:pPr>
        <w:rPr>
          <w:lang w:val="ru-RU"/>
        </w:rPr>
      </w:pPr>
      <w:r w:rsidRPr="005E67BA">
        <w:rPr>
          <w:b/>
          <w:lang w:val="ru-RU"/>
        </w:rPr>
        <w:t>Спросить:</w:t>
      </w:r>
      <w:r w:rsidRPr="005E67BA">
        <w:rPr>
          <w:lang w:val="ru-RU"/>
        </w:rPr>
        <w:t xml:space="preserve"> «Если разнести каждый метод в отдельный пакет, </w:t>
      </w:r>
      <w:r>
        <w:t>coupling</w:t>
      </w:r>
      <w:r w:rsidRPr="005E67BA">
        <w:rPr>
          <w:lang w:val="ru-RU"/>
        </w:rPr>
        <w:t xml:space="preserve"> станет ниже?»</w:t>
      </w:r>
    </w:p>
    <w:p w14:paraId="5394815E" w14:textId="77777777" w:rsidR="00DB52EA" w:rsidRPr="005E67BA" w:rsidRDefault="00000000">
      <w:pPr>
        <w:rPr>
          <w:lang w:val="ru-RU"/>
        </w:rPr>
      </w:pPr>
      <w:r w:rsidRPr="005E67BA">
        <w:rPr>
          <w:b/>
          <w:lang w:val="ru-RU"/>
        </w:rPr>
        <w:t>Ответ:</w:t>
      </w:r>
      <w:r w:rsidRPr="005E67BA">
        <w:rPr>
          <w:lang w:val="ru-RU"/>
        </w:rPr>
        <w:t xml:space="preserve"> не обязательно. Вызовы и общие представления данных останутся, а переходов между пакетами станет больше. Граница должна объединять связанное поведение и скрывать изменчивые детали.</w:t>
      </w:r>
    </w:p>
    <w:p w14:paraId="0333D622" w14:textId="77777777" w:rsidR="00DB52EA" w:rsidRPr="005E67BA" w:rsidRDefault="00000000">
      <w:pPr>
        <w:rPr>
          <w:lang w:val="ru-RU"/>
        </w:rPr>
      </w:pPr>
      <w:r w:rsidRPr="005E67BA">
        <w:rPr>
          <w:lang w:val="ru-RU"/>
        </w:rPr>
        <w:br w:type="page"/>
      </w:r>
    </w:p>
    <w:p w14:paraId="76AA87CD" w14:textId="77777777" w:rsidR="00DB52EA" w:rsidRPr="005E67BA" w:rsidRDefault="00000000">
      <w:pPr>
        <w:pStyle w:val="1"/>
        <w:rPr>
          <w:lang w:val="ru-RU"/>
        </w:rPr>
      </w:pPr>
      <w:r>
        <w:lastRenderedPageBreak/>
        <w:t>Information</w:t>
      </w:r>
      <w:r w:rsidRPr="005E67BA">
        <w:rPr>
          <w:lang w:val="ru-RU"/>
        </w:rPr>
        <w:t xml:space="preserve"> </w:t>
      </w:r>
      <w:r>
        <w:t>Expert</w:t>
      </w:r>
      <w:r w:rsidRPr="005E67BA">
        <w:rPr>
          <w:lang w:val="ru-RU"/>
        </w:rPr>
        <w:t xml:space="preserve"> и </w:t>
      </w:r>
      <w:r>
        <w:t>Creator</w:t>
      </w:r>
    </w:p>
    <w:p w14:paraId="0728BF2F" w14:textId="77777777" w:rsidR="00DB52EA" w:rsidRPr="005E67BA" w:rsidRDefault="00000000">
      <w:pPr>
        <w:rPr>
          <w:lang w:val="ru-RU"/>
        </w:rPr>
      </w:pPr>
      <w:r w:rsidRPr="005E67BA">
        <w:rPr>
          <w:lang w:val="ru-RU"/>
        </w:rPr>
        <w:t>Слайды 33–34 · около 5 минут</w:t>
      </w:r>
    </w:p>
    <w:p w14:paraId="413B3448" w14:textId="77777777" w:rsidR="00DB52EA" w:rsidRPr="005E67BA" w:rsidRDefault="00000000">
      <w:pPr>
        <w:pStyle w:val="21"/>
        <w:rPr>
          <w:lang w:val="ru-RU"/>
        </w:rPr>
      </w:pPr>
      <w:r w:rsidRPr="005E67BA">
        <w:rPr>
          <w:lang w:val="ru-RU"/>
        </w:rPr>
        <w:t>Слайд 33 · Кто располагает нужной информацией</w:t>
      </w:r>
    </w:p>
    <w:p w14:paraId="17518F91" w14:textId="77777777" w:rsidR="00DB52EA" w:rsidRPr="005E67BA" w:rsidRDefault="00000000">
      <w:pPr>
        <w:rPr>
          <w:lang w:val="ru-RU"/>
        </w:rPr>
      </w:pPr>
      <w:proofErr w:type="spellStart"/>
      <w:r>
        <w:t>OrderItem</w:t>
      </w:r>
      <w:proofErr w:type="spellEnd"/>
      <w:r w:rsidRPr="005E67BA">
        <w:rPr>
          <w:lang w:val="ru-RU"/>
        </w:rPr>
        <w:t xml:space="preserve"> знает пиццу и количество. Поэтому расчёт суммы позиции удобно поручить ему. </w:t>
      </w:r>
      <w:r>
        <w:t>Order</w:t>
      </w:r>
      <w:r w:rsidRPr="005E67BA">
        <w:rPr>
          <w:lang w:val="ru-RU"/>
        </w:rPr>
        <w:t xml:space="preserve"> знает набор позиций и суммирует их результаты. Ответственность распределяется по данным, которые уже находятся у участников.</w:t>
      </w:r>
    </w:p>
    <w:p w14:paraId="2EFD663F" w14:textId="77777777" w:rsidR="00DB52EA" w:rsidRDefault="00000000">
      <w:pPr>
        <w:pStyle w:val="LectureCode"/>
        <w:rPr>
          <w:rFonts w:hint="eastAsia"/>
        </w:rPr>
      </w:pPr>
      <w:proofErr w:type="spellStart"/>
      <w:r>
        <w:t>func</w:t>
      </w:r>
      <w:proofErr w:type="spellEnd"/>
      <w:r>
        <w:t xml:space="preserve"> (item </w:t>
      </w:r>
      <w:proofErr w:type="spellStart"/>
      <w:r>
        <w:t>OrderItem</w:t>
      </w:r>
      <w:proofErr w:type="spellEnd"/>
      <w:r>
        <w:t>) Subtotal() int {</w:t>
      </w:r>
      <w:r>
        <w:br/>
        <w:t xml:space="preserve">    return item.pizza.Price() * item.count</w:t>
      </w:r>
      <w:r>
        <w:br/>
        <w:t>}</w:t>
      </w:r>
      <w:r>
        <w:br/>
      </w:r>
      <w:r>
        <w:br/>
        <w:t>func (order Order) Total() int {</w:t>
      </w:r>
      <w:r>
        <w:br/>
        <w:t xml:space="preserve">    total := 0</w:t>
      </w:r>
      <w:r>
        <w:br/>
        <w:t xml:space="preserve">    for _, item := range order.items {</w:t>
      </w:r>
      <w:r>
        <w:br/>
        <w:t xml:space="preserve">        total += item.Subtotal()</w:t>
      </w:r>
      <w:r>
        <w:br/>
        <w:t xml:space="preserve">    }</w:t>
      </w:r>
      <w:r>
        <w:br/>
        <w:t xml:space="preserve">    return total</w:t>
      </w:r>
      <w:r>
        <w:br/>
        <w:t>}</w:t>
      </w:r>
    </w:p>
    <w:p w14:paraId="4A485E0C" w14:textId="77777777" w:rsidR="00DB52EA" w:rsidRPr="005E67BA" w:rsidRDefault="00000000">
      <w:pPr>
        <w:rPr>
          <w:lang w:val="ru-RU"/>
        </w:rPr>
      </w:pPr>
      <w:r w:rsidRPr="005E67BA">
        <w:rPr>
          <w:lang w:val="ru-RU"/>
        </w:rPr>
        <w:t>Такой подход помогает избежать сервисов, которые вытягивают все внутренние поля из объектов и принимают за них каждое решение. Но эксперт по данным не обязан выполнять все действия, в которых эти данные встречаются.</w:t>
      </w:r>
    </w:p>
    <w:p w14:paraId="554CC00F" w14:textId="77777777" w:rsidR="00DB52EA" w:rsidRPr="005E67BA" w:rsidRDefault="00000000">
      <w:pPr>
        <w:rPr>
          <w:lang w:val="ru-RU"/>
        </w:rPr>
      </w:pPr>
      <w:r w:rsidRPr="005E67BA">
        <w:rPr>
          <w:lang w:val="ru-RU"/>
        </w:rPr>
        <w:t xml:space="preserve">Например, </w:t>
      </w:r>
      <w:r>
        <w:t>Order</w:t>
      </w:r>
      <w:r w:rsidRPr="005E67BA">
        <w:rPr>
          <w:lang w:val="ru-RU"/>
        </w:rPr>
        <w:t xml:space="preserve"> содержит данные для сохранения в БД. Если дать ему ответственность за </w:t>
      </w:r>
      <w:r>
        <w:t>SQL</w:t>
      </w:r>
      <w:r w:rsidRPr="005E67BA">
        <w:rPr>
          <w:lang w:val="ru-RU"/>
        </w:rPr>
        <w:t xml:space="preserve">, миграции и соединения, изменчивые технические детали окажутся внутри модели заказа. Поручить сохранение отдельному компоненту может быть разумнее с точки зрения </w:t>
      </w:r>
      <w:r>
        <w:t>cohesion</w:t>
      </w:r>
      <w:r w:rsidRPr="005E67BA">
        <w:rPr>
          <w:lang w:val="ru-RU"/>
        </w:rPr>
        <w:t xml:space="preserve"> и </w:t>
      </w:r>
      <w:r>
        <w:t>coupling</w:t>
      </w:r>
      <w:r w:rsidRPr="005E67BA">
        <w:rPr>
          <w:lang w:val="ru-RU"/>
        </w:rPr>
        <w:t>.</w:t>
      </w:r>
    </w:p>
    <w:p w14:paraId="7C70E726" w14:textId="77777777" w:rsidR="00DB52EA" w:rsidRPr="005E67BA" w:rsidRDefault="00000000">
      <w:pPr>
        <w:pStyle w:val="21"/>
        <w:rPr>
          <w:lang w:val="ru-RU"/>
        </w:rPr>
      </w:pPr>
      <w:r w:rsidRPr="005E67BA">
        <w:rPr>
          <w:lang w:val="ru-RU"/>
        </w:rPr>
        <w:t>Слайд 34 · Кто создаёт позицию</w:t>
      </w:r>
    </w:p>
    <w:p w14:paraId="126085A2" w14:textId="77777777" w:rsidR="00DB52EA" w:rsidRPr="005E67BA" w:rsidRDefault="00000000">
      <w:pPr>
        <w:rPr>
          <w:lang w:val="ru-RU"/>
        </w:rPr>
      </w:pPr>
      <w:r>
        <w:t>Order</w:t>
      </w:r>
      <w:r w:rsidRPr="005E67BA">
        <w:rPr>
          <w:lang w:val="ru-RU"/>
        </w:rPr>
        <w:t xml:space="preserve"> хранит позиции и получает данные для их создания в </w:t>
      </w:r>
      <w:proofErr w:type="spellStart"/>
      <w:r>
        <w:t>AddPizza</w:t>
      </w:r>
      <w:proofErr w:type="spellEnd"/>
      <w:r w:rsidRPr="005E67BA">
        <w:rPr>
          <w:lang w:val="ru-RU"/>
        </w:rPr>
        <w:t xml:space="preserve">. Ему удобно проверить количество, создать </w:t>
      </w:r>
      <w:proofErr w:type="spellStart"/>
      <w:r>
        <w:t>OrderItem</w:t>
      </w:r>
      <w:proofErr w:type="spellEnd"/>
      <w:r w:rsidRPr="005E67BA">
        <w:rPr>
          <w:lang w:val="ru-RU"/>
        </w:rPr>
        <w:t xml:space="preserve"> и добавить его в коллекцию. Вызывающий код не должен вручную собирать внутреннюю позицию и отдельно вставлять её в срез.</w:t>
      </w:r>
    </w:p>
    <w:p w14:paraId="1BF34FD3" w14:textId="77777777" w:rsidR="00DB52EA" w:rsidRPr="005E67BA" w:rsidRDefault="00000000">
      <w:pPr>
        <w:rPr>
          <w:lang w:val="ru-RU"/>
        </w:rPr>
      </w:pPr>
      <w:r w:rsidRPr="005E67BA">
        <w:rPr>
          <w:lang w:val="ru-RU"/>
        </w:rPr>
        <w:t>Порядок операций важен: проверка, создание допустимой позиции, изменение заказа. Если проверка не прошла, заказ сохраняет прежнее состояние. Наличие конструктора само по себе не гарантирует соблюдения этого порядка.</w:t>
      </w:r>
    </w:p>
    <w:p w14:paraId="604A1F6D" w14:textId="77777777" w:rsidR="00DB52EA" w:rsidRPr="005E67BA" w:rsidRDefault="00000000">
      <w:pPr>
        <w:rPr>
          <w:lang w:val="ru-RU"/>
        </w:rPr>
      </w:pPr>
      <w:r>
        <w:t>Creator</w:t>
      </w:r>
      <w:r w:rsidRPr="005E67BA">
        <w:rPr>
          <w:lang w:val="ru-RU"/>
        </w:rPr>
        <w:t xml:space="preserve"> не требует отдельной фабрики на каждый тип. Если создание простое и естественно принадлежит владельцу, обычного метода достаточно. Если оно требует внешних запросов, сложной конфигурации или выбора семейства реализаций, ответственность стоит пересмотреть.</w:t>
      </w:r>
    </w:p>
    <w:p w14:paraId="16A48745" w14:textId="77777777" w:rsidR="00DB52EA" w:rsidRPr="005E67BA" w:rsidRDefault="00000000">
      <w:pPr>
        <w:rPr>
          <w:lang w:val="ru-RU"/>
        </w:rPr>
      </w:pPr>
      <w:r w:rsidRPr="005E67BA">
        <w:rPr>
          <w:b/>
          <w:lang w:val="ru-RU"/>
        </w:rPr>
        <w:t>Спросить:</w:t>
      </w:r>
      <w:r w:rsidRPr="005E67BA">
        <w:rPr>
          <w:lang w:val="ru-RU"/>
        </w:rPr>
        <w:t xml:space="preserve"> «Должен ли </w:t>
      </w:r>
      <w:r>
        <w:t>Order</w:t>
      </w:r>
      <w:r w:rsidRPr="005E67BA">
        <w:rPr>
          <w:lang w:val="ru-RU"/>
        </w:rPr>
        <w:t>.</w:t>
      </w:r>
      <w:proofErr w:type="spellStart"/>
      <w:r>
        <w:t>AddPizza</w:t>
      </w:r>
      <w:proofErr w:type="spellEnd"/>
      <w:r w:rsidRPr="005E67BA">
        <w:rPr>
          <w:lang w:val="ru-RU"/>
        </w:rPr>
        <w:t xml:space="preserve"> сам сходить в каталог по сети?»</w:t>
      </w:r>
    </w:p>
    <w:p w14:paraId="40E62068" w14:textId="77777777" w:rsidR="00DB52EA" w:rsidRPr="005E67BA" w:rsidRDefault="00000000">
      <w:pPr>
        <w:rPr>
          <w:lang w:val="ru-RU"/>
        </w:rPr>
      </w:pPr>
      <w:r w:rsidRPr="005E67BA">
        <w:rPr>
          <w:b/>
          <w:lang w:val="ru-RU"/>
        </w:rPr>
        <w:t>Ответ:</w:t>
      </w:r>
      <w:r w:rsidRPr="005E67BA">
        <w:rPr>
          <w:lang w:val="ru-RU"/>
        </w:rPr>
        <w:t xml:space="preserve"> обычно удобнее получить нужные данные в сценарии приложения, затем передать их в модель. Это сохраняет расчёт и изменение заказа независимыми от сети.</w:t>
      </w:r>
    </w:p>
    <w:p w14:paraId="5776146A" w14:textId="77777777" w:rsidR="00DB52EA" w:rsidRPr="005E67BA" w:rsidRDefault="00000000">
      <w:pPr>
        <w:rPr>
          <w:lang w:val="ru-RU"/>
        </w:rPr>
      </w:pPr>
      <w:r w:rsidRPr="005E67BA">
        <w:rPr>
          <w:lang w:val="ru-RU"/>
        </w:rPr>
        <w:br w:type="page"/>
      </w:r>
    </w:p>
    <w:p w14:paraId="67FA1028" w14:textId="7FB23B51" w:rsidR="00DB52EA" w:rsidRPr="003654A1" w:rsidRDefault="00000000">
      <w:pPr>
        <w:pStyle w:val="1"/>
        <w:rPr>
          <w:lang w:val="ru-RU"/>
        </w:rPr>
      </w:pPr>
      <w:r w:rsidRPr="005E67BA">
        <w:rPr>
          <w:lang w:val="ru-RU"/>
        </w:rPr>
        <w:lastRenderedPageBreak/>
        <w:t>Обсуждение</w:t>
      </w:r>
      <w:r w:rsidRPr="008E566B">
        <w:rPr>
          <w:lang w:val="ru-RU"/>
        </w:rPr>
        <w:t xml:space="preserve"> </w:t>
      </w:r>
      <w:r>
        <w:t>GRASP</w:t>
      </w:r>
      <w:r w:rsidRPr="008E566B">
        <w:rPr>
          <w:lang w:val="ru-RU"/>
        </w:rPr>
        <w:t xml:space="preserve"> </w:t>
      </w:r>
      <w:r w:rsidRPr="005E67BA">
        <w:rPr>
          <w:lang w:val="ru-RU"/>
        </w:rPr>
        <w:t>и</w:t>
      </w:r>
      <w:r w:rsidRPr="008E566B">
        <w:rPr>
          <w:lang w:val="ru-RU"/>
        </w:rPr>
        <w:t xml:space="preserve"> </w:t>
      </w:r>
      <w:r w:rsidRPr="005E67BA">
        <w:rPr>
          <w:lang w:val="ru-RU"/>
        </w:rPr>
        <w:t>завершение</w:t>
      </w:r>
      <w:r w:rsidR="00FE404D" w:rsidRPr="008E566B">
        <w:rPr>
          <w:lang w:val="ru-RU"/>
        </w:rPr>
        <w:br/>
      </w:r>
      <w:r w:rsidR="00FE404D">
        <w:t>General</w:t>
      </w:r>
      <w:r w:rsidR="00FE404D" w:rsidRPr="008E566B">
        <w:rPr>
          <w:lang w:val="ru-RU"/>
        </w:rPr>
        <w:t xml:space="preserve"> </w:t>
      </w:r>
      <w:r w:rsidR="00FE404D">
        <w:t>Responsibility</w:t>
      </w:r>
      <w:r w:rsidR="00FE404D" w:rsidRPr="008E566B">
        <w:rPr>
          <w:lang w:val="ru-RU"/>
        </w:rPr>
        <w:t xml:space="preserve"> </w:t>
      </w:r>
      <w:r w:rsidR="00FE404D">
        <w:t>Assignment</w:t>
      </w:r>
      <w:r w:rsidR="00FE404D" w:rsidRPr="008E566B">
        <w:rPr>
          <w:lang w:val="ru-RU"/>
        </w:rPr>
        <w:t xml:space="preserve"> </w:t>
      </w:r>
      <w:r w:rsidR="00FE404D">
        <w:t>Software</w:t>
      </w:r>
      <w:r w:rsidR="00FE404D" w:rsidRPr="008E566B">
        <w:rPr>
          <w:lang w:val="ru-RU"/>
        </w:rPr>
        <w:t xml:space="preserve"> </w:t>
      </w:r>
      <w:r w:rsidR="00FE404D">
        <w:t>Patterns</w:t>
      </w:r>
    </w:p>
    <w:p w14:paraId="7F4AACB6" w14:textId="77777777" w:rsidR="00DB52EA" w:rsidRPr="005E67BA" w:rsidRDefault="00000000">
      <w:pPr>
        <w:rPr>
          <w:lang w:val="ru-RU"/>
        </w:rPr>
      </w:pPr>
      <w:r w:rsidRPr="005E67BA">
        <w:rPr>
          <w:lang w:val="ru-RU"/>
        </w:rPr>
        <w:t>Слайды 35–39 · около 11 минут</w:t>
      </w:r>
    </w:p>
    <w:p w14:paraId="6ED0CEAE" w14:textId="77777777" w:rsidR="00DB52EA" w:rsidRPr="005E67BA" w:rsidRDefault="00000000">
      <w:pPr>
        <w:pStyle w:val="21"/>
        <w:rPr>
          <w:lang w:val="ru-RU"/>
        </w:rPr>
      </w:pPr>
      <w:r w:rsidRPr="005E67BA">
        <w:rPr>
          <w:lang w:val="ru-RU"/>
        </w:rPr>
        <w:t>Слайд 35 · Цена через метод или через ингредиенты</w:t>
      </w:r>
    </w:p>
    <w:p w14:paraId="5B95E01F" w14:textId="77777777" w:rsidR="00DB52EA" w:rsidRPr="005E67BA" w:rsidRDefault="00000000">
      <w:pPr>
        <w:rPr>
          <w:lang w:val="ru-RU"/>
        </w:rPr>
      </w:pPr>
      <w:r w:rsidRPr="005E67BA">
        <w:rPr>
          <w:b/>
          <w:lang w:val="ru-RU"/>
        </w:rPr>
        <w:t>Ожидаемый ответ:</w:t>
      </w:r>
      <w:r w:rsidRPr="005E67BA">
        <w:rPr>
          <w:lang w:val="ru-RU"/>
        </w:rPr>
        <w:t xml:space="preserve"> </w:t>
      </w:r>
      <w:proofErr w:type="gramStart"/>
      <w:r>
        <w:t>pizza</w:t>
      </w:r>
      <w:r w:rsidRPr="005E67BA">
        <w:rPr>
          <w:lang w:val="ru-RU"/>
        </w:rPr>
        <w:t>.</w:t>
      </w:r>
      <w:r>
        <w:t>Price</w:t>
      </w:r>
      <w:proofErr w:type="gramEnd"/>
      <w:r w:rsidRPr="005E67BA">
        <w:rPr>
          <w:lang w:val="ru-RU"/>
        </w:rPr>
        <w:t xml:space="preserve">() обычно уменьшает </w:t>
      </w:r>
      <w:r>
        <w:t>coupling</w:t>
      </w:r>
      <w:r w:rsidRPr="005E67BA">
        <w:rPr>
          <w:lang w:val="ru-RU"/>
        </w:rPr>
        <w:t>. Код чека знает операцию получения цены и не знает, какие ингредиенты существуют и как они участвуют в формуле. Если чеку нужна расшифровка, можно добавить отдельный контракт получения позиций расшифровки; возвращаться к произвольному чтению внутренностей не обязательно.</w:t>
      </w:r>
    </w:p>
    <w:p w14:paraId="1FC3E94B" w14:textId="77777777" w:rsidR="00DB52EA" w:rsidRPr="005E67BA" w:rsidRDefault="00000000">
      <w:pPr>
        <w:rPr>
          <w:lang w:val="ru-RU"/>
        </w:rPr>
      </w:pPr>
      <w:r w:rsidRPr="005E67BA">
        <w:rPr>
          <w:b/>
          <w:lang w:val="ru-RU"/>
        </w:rPr>
        <w:t>Уточнение:</w:t>
      </w:r>
      <w:r w:rsidRPr="005E67BA">
        <w:rPr>
          <w:lang w:val="ru-RU"/>
        </w:rPr>
        <w:t xml:space="preserve"> любой метод с названием </w:t>
      </w:r>
      <w:r>
        <w:t>Price</w:t>
      </w:r>
      <w:r w:rsidRPr="005E67BA">
        <w:rPr>
          <w:lang w:val="ru-RU"/>
        </w:rPr>
        <w:t xml:space="preserve"> ещё не гарантирует правильную границу. Нужно согласовать, какую именно цену он возвращает: каталожную, фактическую на момент покупки, со скидкой или без неё.</w:t>
      </w:r>
    </w:p>
    <w:p w14:paraId="39D9A888" w14:textId="77777777" w:rsidR="00DB52EA" w:rsidRPr="005E67BA" w:rsidRDefault="00000000">
      <w:pPr>
        <w:pStyle w:val="21"/>
        <w:rPr>
          <w:lang w:val="ru-RU"/>
        </w:rPr>
      </w:pPr>
      <w:r w:rsidRPr="005E67BA">
        <w:rPr>
          <w:lang w:val="ru-RU"/>
        </w:rPr>
        <w:t>Слайд 36 · Десять связанных методов и три случайных</w:t>
      </w:r>
    </w:p>
    <w:p w14:paraId="6E232B6A" w14:textId="77777777" w:rsidR="00DB52EA" w:rsidRPr="005E67BA" w:rsidRDefault="00000000">
      <w:pPr>
        <w:rPr>
          <w:lang w:val="ru-RU"/>
        </w:rPr>
      </w:pPr>
      <w:r w:rsidRPr="005E67BA">
        <w:rPr>
          <w:lang w:val="ru-RU"/>
        </w:rPr>
        <w:t xml:space="preserve">У заказа с десятью методами управления составом выше </w:t>
      </w:r>
      <w:r>
        <w:t>cohesion</w:t>
      </w:r>
      <w:r w:rsidRPr="005E67BA">
        <w:rPr>
          <w:lang w:val="ru-RU"/>
        </w:rPr>
        <w:t xml:space="preserve">, если эти методы поддерживают согласованные правила. Сохранение в БД, отправка </w:t>
      </w:r>
      <w:r>
        <w:t>email</w:t>
      </w:r>
      <w:r w:rsidRPr="005E67BA">
        <w:rPr>
          <w:lang w:val="ru-RU"/>
        </w:rPr>
        <w:t xml:space="preserve"> и изменение размера изображения имеют разные причины изменения. Небольшое число методов второго типа этого не исправляет.</w:t>
      </w:r>
    </w:p>
    <w:p w14:paraId="564582AF" w14:textId="77777777" w:rsidR="00DB52EA" w:rsidRPr="005E67BA" w:rsidRDefault="00000000">
      <w:pPr>
        <w:pStyle w:val="21"/>
        <w:rPr>
          <w:lang w:val="ru-RU"/>
        </w:rPr>
      </w:pPr>
      <w:r w:rsidRPr="005E67BA">
        <w:rPr>
          <w:lang w:val="ru-RU"/>
        </w:rPr>
        <w:t>Слайд 37 · Достаточно ли иметь данные</w:t>
      </w:r>
    </w:p>
    <w:p w14:paraId="43B3531C" w14:textId="77777777" w:rsidR="00DB52EA" w:rsidRPr="005E67BA" w:rsidRDefault="00000000">
      <w:pPr>
        <w:rPr>
          <w:lang w:val="ru-RU"/>
        </w:rPr>
      </w:pPr>
      <w:r w:rsidRPr="005E67BA">
        <w:rPr>
          <w:lang w:val="ru-RU"/>
        </w:rPr>
        <w:t xml:space="preserve">Нет. </w:t>
      </w:r>
      <w:r>
        <w:t>Information</w:t>
      </w:r>
      <w:r w:rsidRPr="005E67BA">
        <w:rPr>
          <w:lang w:val="ru-RU"/>
        </w:rPr>
        <w:t xml:space="preserve"> </w:t>
      </w:r>
      <w:r>
        <w:t>Expert</w:t>
      </w:r>
      <w:r w:rsidRPr="005E67BA">
        <w:rPr>
          <w:lang w:val="ru-RU"/>
        </w:rPr>
        <w:t xml:space="preserve"> даёт кандидата, затем нужно оценить остальные последствия. Не ухудшится ли </w:t>
      </w:r>
      <w:r>
        <w:t>cohesion</w:t>
      </w:r>
      <w:r w:rsidRPr="005E67BA">
        <w:rPr>
          <w:lang w:val="ru-RU"/>
        </w:rPr>
        <w:t>? Не появится ли зависимость модели от файлов, сети или БД? Не появится ли цикл зависимостей? Где удобнее проверять правила?</w:t>
      </w:r>
    </w:p>
    <w:p w14:paraId="5188235A" w14:textId="77777777" w:rsidR="00DB52EA" w:rsidRPr="005E67BA" w:rsidRDefault="00000000">
      <w:pPr>
        <w:rPr>
          <w:lang w:val="ru-RU"/>
        </w:rPr>
      </w:pPr>
      <w:r w:rsidRPr="005E67BA">
        <w:rPr>
          <w:lang w:val="ru-RU"/>
        </w:rPr>
        <w:t xml:space="preserve">Пример: </w:t>
      </w:r>
      <w:r>
        <w:t>Order</w:t>
      </w:r>
      <w:r w:rsidRPr="005E67BA">
        <w:rPr>
          <w:lang w:val="ru-RU"/>
        </w:rPr>
        <w:t xml:space="preserve"> знает данные для чека, но форматирование </w:t>
      </w:r>
      <w:r>
        <w:t>PDF</w:t>
      </w:r>
      <w:r w:rsidRPr="005E67BA">
        <w:rPr>
          <w:lang w:val="ru-RU"/>
        </w:rPr>
        <w:t xml:space="preserve"> лучше поручить отдельному компоненту. Сценарий получает итог заказа и передаёт его </w:t>
      </w:r>
      <w:proofErr w:type="spellStart"/>
      <w:r w:rsidRPr="005E67BA">
        <w:rPr>
          <w:lang w:val="ru-RU"/>
        </w:rPr>
        <w:t>форматтеру</w:t>
      </w:r>
      <w:proofErr w:type="spellEnd"/>
      <w:r w:rsidRPr="005E67BA">
        <w:rPr>
          <w:lang w:val="ru-RU"/>
        </w:rPr>
        <w:t>. Данные остаются у заказа, а технический формат имеет собственного владельца.</w:t>
      </w:r>
    </w:p>
    <w:p w14:paraId="6EC106CA" w14:textId="77777777" w:rsidR="00DB52EA" w:rsidRPr="005E67BA" w:rsidRDefault="00000000">
      <w:pPr>
        <w:pStyle w:val="21"/>
        <w:rPr>
          <w:lang w:val="ru-RU"/>
        </w:rPr>
      </w:pPr>
      <w:r w:rsidRPr="005E67BA">
        <w:rPr>
          <w:lang w:val="ru-RU"/>
        </w:rPr>
        <w:t>Слайды 38–39 · Финальные вопросы</w:t>
      </w:r>
    </w:p>
    <w:p w14:paraId="7E2E5E14" w14:textId="77777777" w:rsidR="00DB52EA" w:rsidRPr="005E67BA" w:rsidRDefault="00000000">
      <w:pPr>
        <w:rPr>
          <w:lang w:val="ru-RU"/>
        </w:rPr>
      </w:pPr>
      <w:r w:rsidRPr="005E67BA">
        <w:rPr>
          <w:lang w:val="ru-RU"/>
        </w:rPr>
        <w:t xml:space="preserve">Слайд 39 также содержит </w:t>
      </w:r>
      <w:r>
        <w:t>Q</w:t>
      </w:r>
      <w:r w:rsidRPr="005E67BA">
        <w:rPr>
          <w:lang w:val="ru-RU"/>
        </w:rPr>
        <w:t>&amp;</w:t>
      </w:r>
      <w:r>
        <w:t>A</w:t>
      </w:r>
      <w:r w:rsidRPr="005E67BA">
        <w:rPr>
          <w:lang w:val="ru-RU"/>
        </w:rPr>
        <w:t>. Его можно использовать как завершение, не начинать ещё один теоретический блок.</w:t>
      </w:r>
    </w:p>
    <w:p w14:paraId="53DC1848" w14:textId="77777777" w:rsidR="00DB52EA" w:rsidRPr="005E67BA" w:rsidRDefault="00000000">
      <w:pPr>
        <w:rPr>
          <w:lang w:val="ru-RU"/>
        </w:rPr>
      </w:pPr>
      <w:r w:rsidRPr="005E67BA">
        <w:rPr>
          <w:lang w:val="ru-RU"/>
        </w:rPr>
        <w:t>Предложите студентам ответить на четыре вопроса:</w:t>
      </w:r>
    </w:p>
    <w:p w14:paraId="3D9C551A" w14:textId="77777777" w:rsidR="00DB52EA" w:rsidRPr="005E67BA" w:rsidRDefault="00000000">
      <w:pPr>
        <w:spacing w:after="80"/>
        <w:ind w:left="173" w:hanging="173"/>
        <w:rPr>
          <w:lang w:val="ru-RU"/>
        </w:rPr>
      </w:pPr>
      <w:r w:rsidRPr="005E67BA">
        <w:rPr>
          <w:lang w:val="ru-RU"/>
        </w:rPr>
        <w:t>- Какое состояние объект обязан защищать?</w:t>
      </w:r>
    </w:p>
    <w:p w14:paraId="3179A335" w14:textId="77777777" w:rsidR="00DB52EA" w:rsidRPr="005E67BA" w:rsidRDefault="00000000">
      <w:pPr>
        <w:spacing w:after="80"/>
        <w:ind w:left="173" w:hanging="173"/>
        <w:rPr>
          <w:lang w:val="ru-RU"/>
        </w:rPr>
      </w:pPr>
      <w:r w:rsidRPr="005E67BA">
        <w:rPr>
          <w:lang w:val="ru-RU"/>
        </w:rPr>
        <w:t>- Какие детали вызывающему коду знать необязательно?</w:t>
      </w:r>
    </w:p>
    <w:p w14:paraId="2276FD26" w14:textId="77777777" w:rsidR="00DB52EA" w:rsidRPr="005E67BA" w:rsidRDefault="00000000">
      <w:pPr>
        <w:spacing w:after="80"/>
        <w:ind w:left="173" w:hanging="173"/>
        <w:rPr>
          <w:lang w:val="ru-RU"/>
        </w:rPr>
      </w:pPr>
      <w:r w:rsidRPr="005E67BA">
        <w:rPr>
          <w:lang w:val="ru-RU"/>
        </w:rPr>
        <w:t>- Что в этом решении будет меняться независимо?</w:t>
      </w:r>
    </w:p>
    <w:p w14:paraId="49DA6CED" w14:textId="77777777" w:rsidR="00DB52EA" w:rsidRPr="005E67BA" w:rsidRDefault="00000000">
      <w:pPr>
        <w:spacing w:after="80"/>
        <w:ind w:left="173" w:hanging="173"/>
        <w:rPr>
          <w:lang w:val="ru-RU"/>
        </w:rPr>
      </w:pPr>
      <w:r w:rsidRPr="005E67BA">
        <w:rPr>
          <w:lang w:val="ru-RU"/>
        </w:rPr>
        <w:t>- Как проверить правило без запуска внешних систем?</w:t>
      </w:r>
    </w:p>
    <w:p w14:paraId="5B919CEF" w14:textId="77777777" w:rsidR="00DB52EA" w:rsidRPr="005E67BA" w:rsidRDefault="00000000">
      <w:pPr>
        <w:rPr>
          <w:lang w:val="ru-RU"/>
        </w:rPr>
      </w:pPr>
      <w:r w:rsidRPr="005E67BA">
        <w:rPr>
          <w:lang w:val="ru-RU"/>
        </w:rPr>
        <w:t>Финальная реплика: «Когда меняется цена доставки, хочется исправить правило доставки. Когда меняется формат чека, хочется исправить представление. Если эти изменения требуют обходить всю программу, названия паттернов уже не спасают. Проверяйте границы на конкретных изменениях».</w:t>
      </w:r>
    </w:p>
    <w:p w14:paraId="7C3E58AF" w14:textId="77777777" w:rsidR="00DB52EA" w:rsidRPr="005E67BA" w:rsidRDefault="00000000">
      <w:pPr>
        <w:rPr>
          <w:lang w:val="ru-RU"/>
        </w:rPr>
      </w:pPr>
      <w:r w:rsidRPr="005E67BA">
        <w:rPr>
          <w:lang w:val="ru-RU"/>
        </w:rPr>
        <w:br w:type="page"/>
      </w:r>
    </w:p>
    <w:p w14:paraId="7EDD25EF" w14:textId="77777777" w:rsidR="00DB52EA" w:rsidRPr="005E67BA" w:rsidRDefault="00000000">
      <w:pPr>
        <w:pStyle w:val="1"/>
        <w:rPr>
          <w:lang w:val="ru-RU"/>
        </w:rPr>
      </w:pPr>
      <w:r w:rsidRPr="005E67BA">
        <w:rPr>
          <w:lang w:val="ru-RU"/>
        </w:rPr>
        <w:lastRenderedPageBreak/>
        <w:t xml:space="preserve">Дополнительные вопросы о </w:t>
      </w:r>
      <w:r>
        <w:t>Go</w:t>
      </w:r>
    </w:p>
    <w:p w14:paraId="0505457A" w14:textId="77777777" w:rsidR="00DB52EA" w:rsidRPr="005E67BA" w:rsidRDefault="00000000">
      <w:pPr>
        <w:rPr>
          <w:lang w:val="ru-RU"/>
        </w:rPr>
      </w:pPr>
      <w:r w:rsidRPr="005E67BA">
        <w:rPr>
          <w:lang w:val="ru-RU"/>
        </w:rPr>
        <w:t>Материал для подготовки преподавателя · можно пропустить на занятии</w:t>
      </w:r>
    </w:p>
    <w:p w14:paraId="36471257" w14:textId="77777777" w:rsidR="00DB52EA" w:rsidRPr="005E67BA" w:rsidRDefault="00000000">
      <w:pPr>
        <w:pStyle w:val="21"/>
        <w:rPr>
          <w:lang w:val="ru-RU"/>
        </w:rPr>
      </w:pPr>
      <w:r w:rsidRPr="005E67BA">
        <w:rPr>
          <w:lang w:val="ru-RU"/>
        </w:rPr>
        <w:t xml:space="preserve">Почему указатель реализует </w:t>
      </w:r>
      <w:proofErr w:type="gramStart"/>
      <w:r w:rsidRPr="005E67BA">
        <w:rPr>
          <w:lang w:val="ru-RU"/>
        </w:rPr>
        <w:t>интерфейс</w:t>
      </w:r>
      <w:proofErr w:type="gramEnd"/>
      <w:r w:rsidRPr="005E67BA">
        <w:rPr>
          <w:lang w:val="ru-RU"/>
        </w:rPr>
        <w:t xml:space="preserve"> а значение не всегда</w:t>
      </w:r>
    </w:p>
    <w:p w14:paraId="5F977636" w14:textId="77777777" w:rsidR="00DB52EA" w:rsidRPr="005E67BA" w:rsidRDefault="00000000">
      <w:pPr>
        <w:rPr>
          <w:lang w:val="ru-RU"/>
        </w:rPr>
      </w:pPr>
      <w:r w:rsidRPr="005E67BA">
        <w:rPr>
          <w:lang w:val="ru-RU"/>
        </w:rPr>
        <w:t xml:space="preserve">Для определённого типа </w:t>
      </w:r>
      <w:r>
        <w:t>T</w:t>
      </w:r>
      <w:r w:rsidRPr="005E67BA">
        <w:rPr>
          <w:lang w:val="ru-RU"/>
        </w:rPr>
        <w:t xml:space="preserve"> набор методов значения содержит методы с </w:t>
      </w:r>
      <w:r>
        <w:t>receiver</w:t>
      </w:r>
      <w:r w:rsidRPr="005E67BA">
        <w:rPr>
          <w:lang w:val="ru-RU"/>
        </w:rPr>
        <w:t xml:space="preserve"> </w:t>
      </w:r>
      <w:r>
        <w:t>T</w:t>
      </w:r>
      <w:r w:rsidRPr="005E67BA">
        <w:rPr>
          <w:lang w:val="ru-RU"/>
        </w:rPr>
        <w:t>, а набор методов *</w:t>
      </w:r>
      <w:r>
        <w:t>T</w:t>
      </w:r>
      <w:r w:rsidRPr="005E67BA">
        <w:rPr>
          <w:lang w:val="ru-RU"/>
        </w:rPr>
        <w:t xml:space="preserve"> также включает методы с </w:t>
      </w:r>
      <w:r>
        <w:t>receiver</w:t>
      </w:r>
      <w:r w:rsidRPr="005E67BA">
        <w:rPr>
          <w:lang w:val="ru-RU"/>
        </w:rPr>
        <w:t xml:space="preserve"> *</w:t>
      </w:r>
      <w:r>
        <w:t>T</w:t>
      </w:r>
      <w:r w:rsidRPr="005E67BA">
        <w:rPr>
          <w:lang w:val="ru-RU"/>
        </w:rPr>
        <w:t xml:space="preserve">. Компилятор иногда автоматически берёт адрес при обычном вызове метода, но это не меняет набор методов самого </w:t>
      </w:r>
      <w:r>
        <w:t>T</w:t>
      </w:r>
      <w:r w:rsidRPr="005E67BA">
        <w:rPr>
          <w:lang w:val="ru-RU"/>
        </w:rPr>
        <w:t xml:space="preserve"> [2].</w:t>
      </w:r>
    </w:p>
    <w:p w14:paraId="509ED0F4" w14:textId="77777777" w:rsidR="00DB52EA" w:rsidRDefault="00000000">
      <w:pPr>
        <w:pStyle w:val="LectureCode"/>
        <w:rPr>
          <w:rFonts w:hint="eastAsia"/>
        </w:rPr>
      </w:pPr>
      <w:r>
        <w:t xml:space="preserve">type Counter </w:t>
      </w:r>
      <w:proofErr w:type="gramStart"/>
      <w:r>
        <w:t>struct{ n</w:t>
      </w:r>
      <w:proofErr w:type="gramEnd"/>
      <w:r>
        <w:t xml:space="preserve"> </w:t>
      </w:r>
      <w:proofErr w:type="gramStart"/>
      <w:r>
        <w:t>int }</w:t>
      </w:r>
      <w:proofErr w:type="gramEnd"/>
      <w:r>
        <w:br/>
      </w:r>
      <w:r>
        <w:br/>
        <w:t xml:space="preserve">func (c *Counter) </w:t>
      </w:r>
      <w:proofErr w:type="gramStart"/>
      <w:r>
        <w:t>Inc(</w:t>
      </w:r>
      <w:proofErr w:type="gramEnd"/>
      <w:r>
        <w:t xml:space="preserve">) </w:t>
      </w:r>
      <w:proofErr w:type="gramStart"/>
      <w:r>
        <w:t>{ c</w:t>
      </w:r>
      <w:proofErr w:type="gramEnd"/>
      <w:r>
        <w:t>.n+</w:t>
      </w:r>
      <w:proofErr w:type="gramStart"/>
      <w:r>
        <w:t>+ }</w:t>
      </w:r>
      <w:proofErr w:type="gramEnd"/>
      <w:r>
        <w:br/>
      </w:r>
      <w:r>
        <w:br/>
        <w:t xml:space="preserve">type Incrementer </w:t>
      </w:r>
      <w:proofErr w:type="gramStart"/>
      <w:r>
        <w:t>interface{ Inc</w:t>
      </w:r>
      <w:proofErr w:type="gramEnd"/>
      <w:r>
        <w:t>(</w:t>
      </w:r>
      <w:proofErr w:type="gramStart"/>
      <w:r>
        <w:t>) }</w:t>
      </w:r>
      <w:proofErr w:type="gramEnd"/>
      <w:r>
        <w:br/>
      </w:r>
      <w:r>
        <w:br/>
        <w:t>var _ Incrementer = (*</w:t>
      </w:r>
      <w:proofErr w:type="gramStart"/>
      <w:r>
        <w:t>Counter)(</w:t>
      </w:r>
      <w:proofErr w:type="gramEnd"/>
      <w:r>
        <w:t>nil)</w:t>
      </w:r>
      <w:r>
        <w:br/>
        <w:t xml:space="preserve">// var _ Incrementer = </w:t>
      </w:r>
      <w:proofErr w:type="gramStart"/>
      <w:r>
        <w:t>Counter{</w:t>
      </w:r>
      <w:proofErr w:type="gramEnd"/>
      <w:r>
        <w:t>} // не компилируется</w:t>
      </w:r>
    </w:p>
    <w:p w14:paraId="77C30A96" w14:textId="77777777" w:rsidR="00DB52EA" w:rsidRPr="005E67BA" w:rsidRDefault="00000000">
      <w:pPr>
        <w:rPr>
          <w:lang w:val="ru-RU"/>
        </w:rPr>
      </w:pPr>
      <w:r w:rsidRPr="005E67BA">
        <w:rPr>
          <w:lang w:val="ru-RU"/>
        </w:rPr>
        <w:t xml:space="preserve">Такую проверку соответствия интерфейсу можно </w:t>
      </w:r>
      <w:proofErr w:type="gramStart"/>
      <w:r w:rsidRPr="005E67BA">
        <w:rPr>
          <w:lang w:val="ru-RU"/>
        </w:rPr>
        <w:t>показывать</w:t>
      </w:r>
      <w:proofErr w:type="gramEnd"/>
      <w:r w:rsidRPr="005E67BA">
        <w:rPr>
          <w:lang w:val="ru-RU"/>
        </w:rPr>
        <w:t xml:space="preserve"> как подсказку компилятора, но подробности </w:t>
      </w:r>
      <w:r>
        <w:t>method</w:t>
      </w:r>
      <w:r w:rsidRPr="005E67BA">
        <w:rPr>
          <w:lang w:val="ru-RU"/>
        </w:rPr>
        <w:t xml:space="preserve"> </w:t>
      </w:r>
      <w:r>
        <w:t>sets</w:t>
      </w:r>
      <w:r w:rsidRPr="005E67BA">
        <w:rPr>
          <w:lang w:val="ru-RU"/>
        </w:rPr>
        <w:t xml:space="preserve"> не должны поглотить лекцию о проектировании.</w:t>
      </w:r>
    </w:p>
    <w:p w14:paraId="107A168E" w14:textId="77777777" w:rsidR="00DB52EA" w:rsidRPr="005E67BA" w:rsidRDefault="00000000">
      <w:pPr>
        <w:pStyle w:val="21"/>
        <w:rPr>
          <w:lang w:val="ru-RU"/>
        </w:rPr>
      </w:pPr>
      <w:r w:rsidRPr="005E67BA">
        <w:rPr>
          <w:lang w:val="ru-RU"/>
        </w:rPr>
        <w:t xml:space="preserve">Почему </w:t>
      </w:r>
      <w:r>
        <w:t>nil</w:t>
      </w:r>
      <w:r w:rsidRPr="005E67BA">
        <w:rPr>
          <w:lang w:val="ru-RU"/>
        </w:rPr>
        <w:t xml:space="preserve"> внутри интерфейса не равен </w:t>
      </w:r>
      <w:r>
        <w:t>nil</w:t>
      </w:r>
    </w:p>
    <w:p w14:paraId="36BFF504" w14:textId="77777777" w:rsidR="00DB52EA" w:rsidRPr="005E67BA" w:rsidRDefault="00000000">
      <w:pPr>
        <w:rPr>
          <w:lang w:val="ru-RU"/>
        </w:rPr>
      </w:pPr>
      <w:r w:rsidRPr="005E67BA">
        <w:rPr>
          <w:lang w:val="ru-RU"/>
        </w:rPr>
        <w:t xml:space="preserve">Интерфейсное значение содержит динамический тип и значение. Когда внутри находится типизированный </w:t>
      </w:r>
      <w:r>
        <w:t>nil</w:t>
      </w:r>
      <w:r w:rsidRPr="005E67BA">
        <w:rPr>
          <w:lang w:val="ru-RU"/>
        </w:rPr>
        <w:t xml:space="preserve">-указатель, динамический тип уже задан, поэтому весь интерфейс не равен </w:t>
      </w:r>
      <w:r>
        <w:t>nil</w:t>
      </w:r>
      <w:r w:rsidRPr="005E67BA">
        <w:rPr>
          <w:lang w:val="ru-RU"/>
        </w:rPr>
        <w:t xml:space="preserve"> [1].</w:t>
      </w:r>
    </w:p>
    <w:p w14:paraId="7D277377" w14:textId="77777777" w:rsidR="00DB52EA" w:rsidRDefault="00000000">
      <w:pPr>
        <w:pStyle w:val="LectureCode"/>
        <w:rPr>
          <w:rFonts w:hint="eastAsia"/>
        </w:rPr>
      </w:pPr>
      <w:r>
        <w:t>var counter *Counter</w:t>
      </w:r>
      <w:r>
        <w:br/>
        <w:t>var x Incrementer = counter</w:t>
      </w:r>
      <w:r>
        <w:br/>
      </w:r>
      <w:proofErr w:type="gramStart"/>
      <w:r>
        <w:t>fmt.Println</w:t>
      </w:r>
      <w:proofErr w:type="gramEnd"/>
      <w:r>
        <w:t>(counter == nil) // true</w:t>
      </w:r>
      <w:r>
        <w:br/>
      </w:r>
      <w:proofErr w:type="gramStart"/>
      <w:r>
        <w:t>fmt.Println</w:t>
      </w:r>
      <w:proofErr w:type="gramEnd"/>
      <w:r>
        <w:t xml:space="preserve">(x == </w:t>
      </w:r>
      <w:proofErr w:type="gramStart"/>
      <w:r>
        <w:t xml:space="preserve">nil)   </w:t>
      </w:r>
      <w:proofErr w:type="gramEnd"/>
      <w:r>
        <w:t xml:space="preserve">    // false</w:t>
      </w:r>
    </w:p>
    <w:p w14:paraId="6D859457" w14:textId="77777777" w:rsidR="00DB52EA" w:rsidRPr="005E67BA" w:rsidRDefault="00000000">
      <w:pPr>
        <w:rPr>
          <w:lang w:val="ru-RU"/>
        </w:rPr>
      </w:pPr>
      <w:r w:rsidRPr="005E67BA">
        <w:rPr>
          <w:lang w:val="ru-RU"/>
        </w:rPr>
        <w:t xml:space="preserve">Само помещение такого указателя в интерфейс допустимо. Дальнейший результат вызова зависит от реализации метода. </w:t>
      </w:r>
      <w:r>
        <w:t>Inc</w:t>
      </w:r>
      <w:r w:rsidRPr="005E67BA">
        <w:rPr>
          <w:lang w:val="ru-RU"/>
        </w:rPr>
        <w:t xml:space="preserve"> из примера обратится к полю через </w:t>
      </w:r>
      <w:r>
        <w:t>nil</w:t>
      </w:r>
      <w:r w:rsidRPr="005E67BA">
        <w:rPr>
          <w:lang w:val="ru-RU"/>
        </w:rPr>
        <w:t xml:space="preserve"> и вызовет </w:t>
      </w:r>
      <w:r>
        <w:t>panic</w:t>
      </w:r>
      <w:r w:rsidRPr="005E67BA">
        <w:rPr>
          <w:lang w:val="ru-RU"/>
        </w:rPr>
        <w:t xml:space="preserve">. Поэтому проверка </w:t>
      </w:r>
      <w:r>
        <w:t>pizza</w:t>
      </w:r>
      <w:r w:rsidRPr="005E67BA">
        <w:rPr>
          <w:lang w:val="ru-RU"/>
        </w:rPr>
        <w:t xml:space="preserve"> == </w:t>
      </w:r>
      <w:r>
        <w:t>nil</w:t>
      </w:r>
      <w:r w:rsidRPr="005E67BA">
        <w:rPr>
          <w:lang w:val="ru-RU"/>
        </w:rPr>
        <w:t xml:space="preserve"> отсекает обычный </w:t>
      </w:r>
      <w:r>
        <w:t>nil</w:t>
      </w:r>
      <w:r w:rsidRPr="005E67BA">
        <w:rPr>
          <w:lang w:val="ru-RU"/>
        </w:rPr>
        <w:t xml:space="preserve">-интерфейс, но не все возможные </w:t>
      </w:r>
      <w:r>
        <w:t>typed</w:t>
      </w:r>
      <w:r w:rsidRPr="005E67BA">
        <w:rPr>
          <w:lang w:val="ru-RU"/>
        </w:rPr>
        <w:t xml:space="preserve"> </w:t>
      </w:r>
      <w:r>
        <w:t>nil</w:t>
      </w:r>
      <w:r w:rsidRPr="005E67BA">
        <w:rPr>
          <w:lang w:val="ru-RU"/>
        </w:rPr>
        <w:t xml:space="preserve">. Для учебного </w:t>
      </w:r>
      <w:r>
        <w:t>Order</w:t>
      </w:r>
      <w:r w:rsidRPr="005E67BA">
        <w:rPr>
          <w:lang w:val="ru-RU"/>
        </w:rPr>
        <w:t xml:space="preserve"> достаточно явно оговорить допустимые реализации; в публичном </w:t>
      </w:r>
      <w:r>
        <w:t>API</w:t>
      </w:r>
      <w:r w:rsidRPr="005E67BA">
        <w:rPr>
          <w:lang w:val="ru-RU"/>
        </w:rPr>
        <w:t xml:space="preserve"> нужна продуманная политика создания и передачи значений.</w:t>
      </w:r>
    </w:p>
    <w:p w14:paraId="3898AE0A" w14:textId="77777777" w:rsidR="00DB52EA" w:rsidRPr="005E67BA" w:rsidRDefault="00000000">
      <w:pPr>
        <w:pStyle w:val="21"/>
        <w:rPr>
          <w:lang w:val="ru-RU"/>
        </w:rPr>
      </w:pPr>
      <w:r w:rsidRPr="005E67BA">
        <w:rPr>
          <w:lang w:val="ru-RU"/>
        </w:rPr>
        <w:t>Нужно ли создавать интерфейс если реализация одна</w:t>
      </w:r>
    </w:p>
    <w:p w14:paraId="545986C7" w14:textId="77777777" w:rsidR="00DB52EA" w:rsidRPr="005E67BA" w:rsidRDefault="00000000">
      <w:pPr>
        <w:rPr>
          <w:lang w:val="ru-RU"/>
        </w:rPr>
      </w:pPr>
      <w:r w:rsidRPr="005E67BA">
        <w:rPr>
          <w:lang w:val="ru-RU"/>
        </w:rPr>
        <w:t>Количество реализаций само по себе не решает вопрос. Интерфейс может быть полезен уже сегодня для изоляции внешнего эффекта, теста или ограничения зависимости. Если таких причин нет, конкретный тип проще. Интерфейс можно выделить позже по потребности клиента.</w:t>
      </w:r>
    </w:p>
    <w:p w14:paraId="099475A2" w14:textId="77777777" w:rsidR="00DB52EA" w:rsidRPr="005E67BA" w:rsidRDefault="00000000">
      <w:pPr>
        <w:pStyle w:val="21"/>
        <w:rPr>
          <w:lang w:val="ru-RU"/>
        </w:rPr>
      </w:pPr>
      <w:r w:rsidRPr="005E67BA">
        <w:rPr>
          <w:lang w:val="ru-RU"/>
        </w:rPr>
        <w:t>Все ли значения должны быть объектами</w:t>
      </w:r>
    </w:p>
    <w:p w14:paraId="1F718C90" w14:textId="77777777" w:rsidR="00DB52EA" w:rsidRPr="005E67BA" w:rsidRDefault="00000000">
      <w:pPr>
        <w:rPr>
          <w:lang w:val="ru-RU"/>
        </w:rPr>
      </w:pPr>
      <w:r w:rsidRPr="005E67BA">
        <w:rPr>
          <w:lang w:val="ru-RU"/>
        </w:rPr>
        <w:t xml:space="preserve">Нет. Небольшая функция расчёта, структура данных без методов и метод с </w:t>
      </w:r>
      <w:r>
        <w:t>receiver</w:t>
      </w:r>
      <w:r w:rsidRPr="005E67BA">
        <w:rPr>
          <w:lang w:val="ru-RU"/>
        </w:rPr>
        <w:t xml:space="preserve"> могут сосуществовать. Выбор должен объясняться задачей и понятностью </w:t>
      </w:r>
      <w:r>
        <w:t>API</w:t>
      </w:r>
      <w:r w:rsidRPr="005E67BA">
        <w:rPr>
          <w:lang w:val="ru-RU"/>
        </w:rPr>
        <w:t>.</w:t>
      </w:r>
    </w:p>
    <w:p w14:paraId="622A3971" w14:textId="77777777" w:rsidR="00DB52EA" w:rsidRPr="005E67BA" w:rsidRDefault="00000000">
      <w:pPr>
        <w:rPr>
          <w:lang w:val="ru-RU"/>
        </w:rPr>
      </w:pPr>
      <w:r w:rsidRPr="005E67BA">
        <w:rPr>
          <w:lang w:val="ru-RU"/>
        </w:rPr>
        <w:br w:type="page"/>
      </w:r>
    </w:p>
    <w:p w14:paraId="08EA88AF" w14:textId="77777777" w:rsidR="00DB52EA" w:rsidRPr="005E67BA" w:rsidRDefault="00000000">
      <w:pPr>
        <w:pStyle w:val="1"/>
        <w:rPr>
          <w:lang w:val="ru-RU"/>
        </w:rPr>
      </w:pPr>
      <w:r w:rsidRPr="005E67BA">
        <w:rPr>
          <w:lang w:val="ru-RU"/>
        </w:rPr>
        <w:lastRenderedPageBreak/>
        <w:t>Практика для студентов</w:t>
      </w:r>
    </w:p>
    <w:p w14:paraId="288A52E1" w14:textId="77777777" w:rsidR="00DB52EA" w:rsidRPr="005E67BA" w:rsidRDefault="00000000">
      <w:pPr>
        <w:rPr>
          <w:lang w:val="ru-RU"/>
        </w:rPr>
      </w:pPr>
      <w:r w:rsidRPr="005E67BA">
        <w:rPr>
          <w:lang w:val="ru-RU"/>
        </w:rPr>
        <w:t>10–15 минут после лекции или домашнее задание</w:t>
      </w:r>
    </w:p>
    <w:p w14:paraId="5D9A4925" w14:textId="77777777" w:rsidR="00DB52EA" w:rsidRPr="005E67BA" w:rsidRDefault="00000000">
      <w:pPr>
        <w:pStyle w:val="21"/>
        <w:rPr>
          <w:lang w:val="ru-RU"/>
        </w:rPr>
      </w:pPr>
      <w:r w:rsidRPr="005E67BA">
        <w:rPr>
          <w:lang w:val="ru-RU"/>
        </w:rPr>
        <w:t>Задание</w:t>
      </w:r>
    </w:p>
    <w:p w14:paraId="02F4EE41" w14:textId="77777777" w:rsidR="00DB52EA" w:rsidRPr="005E67BA" w:rsidRDefault="00000000">
      <w:pPr>
        <w:rPr>
          <w:lang w:val="ru-RU"/>
        </w:rPr>
      </w:pPr>
      <w:r w:rsidRPr="005E67BA">
        <w:rPr>
          <w:lang w:val="ru-RU"/>
        </w:rPr>
        <w:t xml:space="preserve">В пиццерии появился экспресс-тариф: 350 рублей плюс 30 рублей за километр. Обычная доставка остаётся 200 плюс 20 за километр, самовывоз бесплатный. Сумму пицц уже умеет вычислять </w:t>
      </w:r>
      <w:r>
        <w:t>Order</w:t>
      </w:r>
      <w:r w:rsidRPr="005E67BA">
        <w:rPr>
          <w:lang w:val="ru-RU"/>
        </w:rPr>
        <w:t xml:space="preserve">. Добавьте новый тариф через точку расширения из раздела </w:t>
      </w:r>
      <w:r>
        <w:t>OCP</w:t>
      </w:r>
      <w:r w:rsidRPr="005E67BA">
        <w:rPr>
          <w:lang w:val="ru-RU"/>
        </w:rPr>
        <w:t xml:space="preserve"> и проверьте поведение.</w:t>
      </w:r>
    </w:p>
    <w:p w14:paraId="0964F6FA" w14:textId="77777777" w:rsidR="00DB52EA" w:rsidRPr="005E67BA" w:rsidRDefault="00000000">
      <w:pPr>
        <w:rPr>
          <w:lang w:val="ru-RU"/>
        </w:rPr>
      </w:pPr>
      <w:r w:rsidRPr="005E67BA">
        <w:rPr>
          <w:lang w:val="ru-RU"/>
        </w:rPr>
        <w:t>Условия: расстояние - целое неотрицательное число километров; суммы в этом упражнении заданы целыми рублями и малы; итоговый расчёт получает корректную стратегию доставки. Проверку некорректного расстояния добавьте на внешней границе вызова, если она входит в вашу версию решения.</w:t>
      </w:r>
    </w:p>
    <w:p w14:paraId="0163939E" w14:textId="77777777" w:rsidR="00DB52EA" w:rsidRPr="005E67BA" w:rsidRDefault="00000000">
      <w:pPr>
        <w:pStyle w:val="21"/>
        <w:rPr>
          <w:lang w:val="ru-RU"/>
        </w:rPr>
      </w:pPr>
      <w:r w:rsidRPr="005E67BA">
        <w:rPr>
          <w:lang w:val="ru-RU"/>
        </w:rPr>
        <w:t>Что должно получиться</w:t>
      </w:r>
    </w:p>
    <w:p w14:paraId="6422C0BF" w14:textId="77777777" w:rsidR="00DB52EA" w:rsidRPr="005E67BA" w:rsidRDefault="00000000">
      <w:pPr>
        <w:rPr>
          <w:lang w:val="ru-RU"/>
        </w:rPr>
      </w:pPr>
      <w:r w:rsidRPr="005E67BA">
        <w:rPr>
          <w:lang w:val="ru-RU"/>
        </w:rPr>
        <w:t xml:space="preserve">Для двух </w:t>
      </w:r>
      <w:r>
        <w:t>Margherita</w:t>
      </w:r>
      <w:r w:rsidRPr="005E67BA">
        <w:rPr>
          <w:lang w:val="ru-RU"/>
        </w:rPr>
        <w:t xml:space="preserve"> по 600 и одной </w:t>
      </w:r>
      <w:r>
        <w:t>Pepperoni</w:t>
      </w:r>
      <w:r w:rsidRPr="005E67BA">
        <w:rPr>
          <w:lang w:val="ru-RU"/>
        </w:rPr>
        <w:t xml:space="preserve"> за 750 сумма пицц равна 1950. При расстоянии 5 км ожидаются результаты:</w:t>
      </w:r>
    </w:p>
    <w:p w14:paraId="24493E5A" w14:textId="77777777" w:rsidR="00DB52EA" w:rsidRPr="005E67BA" w:rsidRDefault="00000000">
      <w:pPr>
        <w:spacing w:after="80"/>
        <w:ind w:left="173" w:hanging="173"/>
        <w:rPr>
          <w:lang w:val="ru-RU"/>
        </w:rPr>
      </w:pPr>
      <w:r w:rsidRPr="005E67BA">
        <w:rPr>
          <w:lang w:val="ru-RU"/>
        </w:rPr>
        <w:t>- Самовывоз: 1950 рублей.</w:t>
      </w:r>
    </w:p>
    <w:p w14:paraId="28E9CE60" w14:textId="77777777" w:rsidR="00DB52EA" w:rsidRPr="005E67BA" w:rsidRDefault="00000000">
      <w:pPr>
        <w:spacing w:after="80"/>
        <w:ind w:left="173" w:hanging="173"/>
        <w:rPr>
          <w:lang w:val="ru-RU"/>
        </w:rPr>
      </w:pPr>
      <w:r w:rsidRPr="005E67BA">
        <w:rPr>
          <w:lang w:val="ru-RU"/>
        </w:rPr>
        <w:t>- Обычная доставка: 2250 рублей, из них 300 за доставку.</w:t>
      </w:r>
    </w:p>
    <w:p w14:paraId="2C9EFDE3" w14:textId="77777777" w:rsidR="00DB52EA" w:rsidRPr="005E67BA" w:rsidRDefault="00000000">
      <w:pPr>
        <w:spacing w:after="80"/>
        <w:ind w:left="173" w:hanging="173"/>
        <w:rPr>
          <w:lang w:val="ru-RU"/>
        </w:rPr>
      </w:pPr>
      <w:r w:rsidRPr="005E67BA">
        <w:rPr>
          <w:lang w:val="ru-RU"/>
        </w:rPr>
        <w:t>- Экспресс: 2450 рублей, из них 500 за доставку.</w:t>
      </w:r>
    </w:p>
    <w:p w14:paraId="6A7EAC1A" w14:textId="77777777" w:rsidR="00DB52EA" w:rsidRPr="005E67BA" w:rsidRDefault="00000000">
      <w:pPr>
        <w:rPr>
          <w:lang w:val="ru-RU"/>
        </w:rPr>
      </w:pPr>
      <w:r w:rsidRPr="005E67BA">
        <w:rPr>
          <w:lang w:val="ru-RU"/>
        </w:rPr>
        <w:t>Второе задание: попытаться добавить позицию с количеством 0. Ожидается ошибка, а сумма и состав заказа должны остаться прежними. Проверка одного наличия ошибки недостаточна: она не доказывает сохранность состояния.</w:t>
      </w:r>
    </w:p>
    <w:p w14:paraId="189D5BF5" w14:textId="77777777" w:rsidR="00DB52EA" w:rsidRPr="005E67BA" w:rsidRDefault="00000000">
      <w:pPr>
        <w:pStyle w:val="21"/>
        <w:rPr>
          <w:lang w:val="ru-RU"/>
        </w:rPr>
      </w:pPr>
      <w:r w:rsidRPr="005E67BA">
        <w:rPr>
          <w:lang w:val="ru-RU"/>
        </w:rPr>
        <w:t>Разбор решения для преподавателя</w:t>
      </w:r>
    </w:p>
    <w:p w14:paraId="67DD78CE" w14:textId="77777777" w:rsidR="00DB52EA" w:rsidRPr="005E67BA" w:rsidRDefault="00000000">
      <w:pPr>
        <w:rPr>
          <w:lang w:val="ru-RU"/>
        </w:rPr>
      </w:pPr>
      <w:r w:rsidRPr="005E67BA">
        <w:rPr>
          <w:lang w:val="ru-RU"/>
        </w:rPr>
        <w:t>Минимальное расширение:</w:t>
      </w:r>
    </w:p>
    <w:p w14:paraId="36705685" w14:textId="77777777" w:rsidR="00DB52EA" w:rsidRDefault="00000000">
      <w:pPr>
        <w:pStyle w:val="LectureCode"/>
        <w:rPr>
          <w:rFonts w:hint="eastAsia"/>
        </w:rPr>
      </w:pPr>
      <w:r>
        <w:t xml:space="preserve">type Express </w:t>
      </w:r>
      <w:proofErr w:type="gramStart"/>
      <w:r>
        <w:t>struct{</w:t>
      </w:r>
      <w:proofErr w:type="gramEnd"/>
      <w:r>
        <w:t>}</w:t>
      </w:r>
      <w:r>
        <w:br/>
      </w:r>
      <w:r>
        <w:br/>
      </w:r>
      <w:proofErr w:type="spellStart"/>
      <w:r>
        <w:t>func</w:t>
      </w:r>
      <w:proofErr w:type="spellEnd"/>
      <w:r>
        <w:t xml:space="preserve"> (Express) </w:t>
      </w:r>
      <w:proofErr w:type="gramStart"/>
      <w:r>
        <w:t>Fee(</w:t>
      </w:r>
      <w:proofErr w:type="gramEnd"/>
      <w:r>
        <w:t>km int) int {</w:t>
      </w:r>
      <w:r>
        <w:br/>
        <w:t xml:space="preserve">    return 350 + 30*km</w:t>
      </w:r>
      <w:r>
        <w:br/>
        <w:t>}</w:t>
      </w:r>
    </w:p>
    <w:p w14:paraId="0EB4046F" w14:textId="77777777" w:rsidR="00DB52EA" w:rsidRPr="005E67BA" w:rsidRDefault="00000000">
      <w:pPr>
        <w:rPr>
          <w:lang w:val="ru-RU"/>
        </w:rPr>
      </w:pPr>
      <w:r w:rsidRPr="005E67BA">
        <w:rPr>
          <w:lang w:val="ru-RU"/>
        </w:rPr>
        <w:t xml:space="preserve">Вычисление </w:t>
      </w:r>
      <w:proofErr w:type="spellStart"/>
      <w:r>
        <w:t>OrderTotal</w:t>
      </w:r>
      <w:proofErr w:type="spellEnd"/>
      <w:r w:rsidRPr="005E67BA">
        <w:rPr>
          <w:lang w:val="ru-RU"/>
        </w:rPr>
        <w:t xml:space="preserve"> не меняется. Изменится место выбора тарифа и появятся проверки </w:t>
      </w:r>
      <w:r>
        <w:t>Express</w:t>
      </w:r>
      <w:r w:rsidRPr="005E67BA">
        <w:rPr>
          <w:lang w:val="ru-RU"/>
        </w:rPr>
        <w:t>. Если студент реализовал стратегию функцией, это тоже допустимо при сохранении контракта.</w:t>
      </w:r>
    </w:p>
    <w:p w14:paraId="2B1AE12E" w14:textId="77777777" w:rsidR="00DB52EA" w:rsidRPr="005E67BA" w:rsidRDefault="00000000">
      <w:pPr>
        <w:rPr>
          <w:lang w:val="ru-RU"/>
        </w:rPr>
      </w:pPr>
      <w:r w:rsidRPr="005E67BA">
        <w:rPr>
          <w:lang w:val="ru-RU"/>
        </w:rPr>
        <w:t xml:space="preserve">Критерии обсуждения: правило экспресс-доставки находится в одном месте; общий расчёт не разбирает конкретные типы через </w:t>
      </w:r>
      <w:r>
        <w:t>type</w:t>
      </w:r>
      <w:r w:rsidRPr="005E67BA">
        <w:rPr>
          <w:lang w:val="ru-RU"/>
        </w:rPr>
        <w:t xml:space="preserve"> </w:t>
      </w:r>
      <w:r>
        <w:t>switch</w:t>
      </w:r>
      <w:r w:rsidRPr="005E67BA">
        <w:rPr>
          <w:lang w:val="ru-RU"/>
        </w:rPr>
        <w:t>; отрицательное количество не повреждает заказ; студент способен объяснить, зачем выделена выбранная граница.</w:t>
      </w:r>
    </w:p>
    <w:p w14:paraId="413D66CC" w14:textId="77777777" w:rsidR="00DB52EA" w:rsidRPr="005E67BA" w:rsidRDefault="00000000">
      <w:pPr>
        <w:rPr>
          <w:lang w:val="ru-RU"/>
        </w:rPr>
      </w:pPr>
      <w:r w:rsidRPr="005E67BA">
        <w:rPr>
          <w:lang w:val="ru-RU"/>
        </w:rPr>
        <w:t xml:space="preserve">Дополнительный вопрос: «Завтра появляется скидка на весь заказ. Нужно ли добавлять её внутрь </w:t>
      </w:r>
      <w:r>
        <w:t>Delivery</w:t>
      </w:r>
      <w:r w:rsidRPr="005E67BA">
        <w:rPr>
          <w:lang w:val="ru-RU"/>
        </w:rPr>
        <w:t>?» Ожидаемый ответ: сначала уточнить, на что распространяется скидка. Отдельное правило общей скидки не следует прятать в расчёт доставки только потому, что там тоже есть деньги.</w:t>
      </w:r>
    </w:p>
    <w:p w14:paraId="6B9D65B7" w14:textId="77777777" w:rsidR="00DB52EA" w:rsidRPr="005E67BA" w:rsidRDefault="00000000">
      <w:pPr>
        <w:rPr>
          <w:lang w:val="ru-RU"/>
        </w:rPr>
      </w:pPr>
      <w:r w:rsidRPr="005E67BA">
        <w:rPr>
          <w:lang w:val="ru-RU"/>
        </w:rPr>
        <w:br w:type="page"/>
      </w:r>
    </w:p>
    <w:p w14:paraId="105413DF" w14:textId="77777777" w:rsidR="00DB52EA" w:rsidRPr="005E67BA" w:rsidRDefault="00000000">
      <w:pPr>
        <w:pStyle w:val="1"/>
        <w:rPr>
          <w:lang w:val="ru-RU"/>
        </w:rPr>
      </w:pPr>
      <w:r w:rsidRPr="005E67BA">
        <w:rPr>
          <w:lang w:val="ru-RU"/>
        </w:rPr>
        <w:lastRenderedPageBreak/>
        <w:t>Самостоятельный пример для запуска</w:t>
      </w:r>
    </w:p>
    <w:p w14:paraId="048B0531" w14:textId="77777777" w:rsidR="00DB52EA" w:rsidRPr="005E67BA" w:rsidRDefault="00000000">
      <w:pPr>
        <w:rPr>
          <w:lang w:val="ru-RU"/>
        </w:rPr>
      </w:pPr>
      <w:r w:rsidRPr="005E67BA">
        <w:rPr>
          <w:lang w:val="ru-RU"/>
        </w:rPr>
        <w:t>Приложение · часть 1 из 2</w:t>
      </w:r>
    </w:p>
    <w:p w14:paraId="6452DE99" w14:textId="77777777" w:rsidR="00DB52EA" w:rsidRPr="005E67BA" w:rsidRDefault="00000000">
      <w:pPr>
        <w:rPr>
          <w:lang w:val="ru-RU"/>
        </w:rPr>
      </w:pPr>
      <w:r w:rsidRPr="005E67BA">
        <w:rPr>
          <w:lang w:val="ru-RU"/>
        </w:rPr>
        <w:t xml:space="preserve">Скопируйте обе части подряд в </w:t>
      </w:r>
      <w:proofErr w:type="gramStart"/>
      <w:r>
        <w:t>main</w:t>
      </w:r>
      <w:r w:rsidRPr="005E67BA">
        <w:rPr>
          <w:lang w:val="ru-RU"/>
        </w:rPr>
        <w:t>.</w:t>
      </w:r>
      <w:r>
        <w:t>go</w:t>
      </w:r>
      <w:proofErr w:type="gramEnd"/>
      <w:r w:rsidRPr="005E67BA">
        <w:rPr>
          <w:lang w:val="ru-RU"/>
        </w:rPr>
        <w:t xml:space="preserve"> и выполните </w:t>
      </w:r>
      <w:r>
        <w:t>go</w:t>
      </w:r>
      <w:r w:rsidRPr="005E67BA">
        <w:rPr>
          <w:lang w:val="ru-RU"/>
        </w:rPr>
        <w:t xml:space="preserve"> </w:t>
      </w:r>
      <w:r>
        <w:t>run</w:t>
      </w:r>
      <w:r w:rsidRPr="005E67BA">
        <w:rPr>
          <w:lang w:val="ru-RU"/>
        </w:rPr>
        <w:t xml:space="preserve"> </w:t>
      </w:r>
      <w:r>
        <w:t>main</w:t>
      </w:r>
      <w:r w:rsidRPr="005E67BA">
        <w:rPr>
          <w:lang w:val="ru-RU"/>
        </w:rPr>
        <w:t>.</w:t>
      </w:r>
      <w:r>
        <w:t>go</w:t>
      </w:r>
      <w:r w:rsidRPr="005E67BA">
        <w:rPr>
          <w:lang w:val="ru-RU"/>
        </w:rPr>
        <w:t xml:space="preserve">. Зависимости ограничены стандартной библиотекой. Это учебная модель: расстояние и величины сумм считаются корректными, а </w:t>
      </w:r>
      <w:r>
        <w:t>Pizza</w:t>
      </w:r>
      <w:r w:rsidRPr="005E67BA">
        <w:rPr>
          <w:lang w:val="ru-RU"/>
        </w:rPr>
        <w:t xml:space="preserve"> передаётся одной из показанных реализаций-значений. Имя </w:t>
      </w:r>
      <w:r>
        <w:t>Pizza</w:t>
      </w:r>
      <w:r w:rsidRPr="005E67BA">
        <w:rPr>
          <w:lang w:val="ru-RU"/>
        </w:rPr>
        <w:t xml:space="preserve"> в других разделах может обозначать другой независимый пример.</w:t>
      </w:r>
    </w:p>
    <w:p w14:paraId="5A327D74" w14:textId="77777777" w:rsidR="00DB52EA" w:rsidRDefault="00000000">
      <w:pPr>
        <w:pStyle w:val="LectureCode"/>
        <w:rPr>
          <w:rFonts w:hint="eastAsia"/>
        </w:rPr>
      </w:pPr>
      <w:r>
        <w:t>package main</w:t>
      </w:r>
      <w:r>
        <w:br/>
      </w:r>
      <w:r>
        <w:br/>
        <w:t>import (</w:t>
      </w:r>
      <w:r>
        <w:br/>
        <w:t xml:space="preserve">    "errors"</w:t>
      </w:r>
      <w:r>
        <w:br/>
        <w:t xml:space="preserve">    "fmt"</w:t>
      </w:r>
      <w:r>
        <w:br/>
        <w:t>)</w:t>
      </w:r>
      <w:r>
        <w:br/>
      </w:r>
      <w:r>
        <w:br/>
        <w:t>type Pizza interface { Price() int }</w:t>
      </w:r>
      <w:r>
        <w:br/>
      </w:r>
      <w:r>
        <w:br/>
        <w:t>type Margherita struct{}</w:t>
      </w:r>
      <w:r>
        <w:br/>
        <w:t>func (Margherita) Price() int { return 600 }</w:t>
      </w:r>
      <w:r>
        <w:br/>
      </w:r>
      <w:r>
        <w:br/>
        <w:t>type Pepperoni struct{}</w:t>
      </w:r>
      <w:r>
        <w:br/>
        <w:t>func (Pepperoni) Price() int { return 750 }</w:t>
      </w:r>
      <w:r>
        <w:br/>
      </w:r>
      <w:r>
        <w:br/>
        <w:t>type orderItem struct {</w:t>
      </w:r>
      <w:r>
        <w:br/>
        <w:t xml:space="preserve">    pizza Pizza</w:t>
      </w:r>
      <w:r>
        <w:br/>
        <w:t xml:space="preserve">    count int</w:t>
      </w:r>
      <w:r>
        <w:br/>
        <w:t>}</w:t>
      </w:r>
      <w:r>
        <w:br/>
      </w:r>
      <w:r>
        <w:br/>
        <w:t>func (i orderItem) Subtotal() int {</w:t>
      </w:r>
      <w:r>
        <w:br/>
        <w:t xml:space="preserve">    return i.pizza.Price() * i.count</w:t>
      </w:r>
      <w:r>
        <w:br/>
        <w:t>}</w:t>
      </w:r>
      <w:r>
        <w:br/>
      </w:r>
      <w:r>
        <w:br/>
        <w:t>type Order struct { items []orderItem }</w:t>
      </w:r>
      <w:r>
        <w:br/>
      </w:r>
      <w:r>
        <w:br/>
        <w:t>func (o *Order) Add(pizza Pizza, count int) error {</w:t>
      </w:r>
      <w:r>
        <w:br/>
        <w:t xml:space="preserve">    if count &lt;= 0 {</w:t>
      </w:r>
      <w:r>
        <w:br/>
        <w:t xml:space="preserve">        return errors.New("count must be positive")</w:t>
      </w:r>
      <w:r>
        <w:br/>
        <w:t xml:space="preserve">    }</w:t>
      </w:r>
      <w:r>
        <w:br/>
        <w:t xml:space="preserve">    if pizza == nil {</w:t>
      </w:r>
      <w:r>
        <w:br/>
        <w:t xml:space="preserve">        return errors.New("pizza must be provided")</w:t>
      </w:r>
      <w:r>
        <w:br/>
        <w:t xml:space="preserve">    }</w:t>
      </w:r>
      <w:r>
        <w:br/>
        <w:t xml:space="preserve">    o.items = append(o.items, orderItem{pizza, count})</w:t>
      </w:r>
      <w:r>
        <w:br/>
        <w:t xml:space="preserve">    return nil</w:t>
      </w:r>
      <w:r>
        <w:br/>
        <w:t>}</w:t>
      </w:r>
      <w:r>
        <w:br/>
      </w:r>
      <w:r>
        <w:br/>
        <w:t>func (o Order) Total() int {</w:t>
      </w:r>
      <w:r>
        <w:br/>
        <w:t xml:space="preserve">    total := 0</w:t>
      </w:r>
      <w:r>
        <w:br/>
        <w:t xml:space="preserve">    for _, item := range o.items {</w:t>
      </w:r>
      <w:r>
        <w:br/>
        <w:t xml:space="preserve">        total += item.Subtotal()</w:t>
      </w:r>
      <w:r>
        <w:br/>
        <w:t xml:space="preserve">    }</w:t>
      </w:r>
      <w:r>
        <w:br/>
        <w:t xml:space="preserve">    return total</w:t>
      </w:r>
      <w:r>
        <w:br/>
        <w:t>}</w:t>
      </w:r>
    </w:p>
    <w:p w14:paraId="5E03BE3B" w14:textId="77777777" w:rsidR="00DB52EA" w:rsidRDefault="00000000">
      <w:r>
        <w:br w:type="page"/>
      </w:r>
    </w:p>
    <w:p w14:paraId="50A5B746" w14:textId="77777777" w:rsidR="00DB52EA" w:rsidRPr="005E67BA" w:rsidRDefault="00000000">
      <w:pPr>
        <w:pStyle w:val="1"/>
        <w:rPr>
          <w:lang w:val="ru-RU"/>
        </w:rPr>
      </w:pPr>
      <w:r w:rsidRPr="005E67BA">
        <w:rPr>
          <w:lang w:val="ru-RU"/>
        </w:rPr>
        <w:lastRenderedPageBreak/>
        <w:t>Самостоятельный пример продолжение</w:t>
      </w:r>
    </w:p>
    <w:p w14:paraId="0074CA1B" w14:textId="77777777" w:rsidR="00DB52EA" w:rsidRPr="005E67BA" w:rsidRDefault="00000000">
      <w:pPr>
        <w:rPr>
          <w:lang w:val="ru-RU"/>
        </w:rPr>
      </w:pPr>
      <w:r w:rsidRPr="005E67BA">
        <w:rPr>
          <w:lang w:val="ru-RU"/>
        </w:rPr>
        <w:t>Приложение · часть 2 из 2</w:t>
      </w:r>
    </w:p>
    <w:p w14:paraId="1B7A20D6" w14:textId="77777777" w:rsidR="00DB52EA" w:rsidRDefault="00000000">
      <w:pPr>
        <w:pStyle w:val="LectureCode"/>
        <w:rPr>
          <w:rFonts w:hint="eastAsia"/>
        </w:rPr>
      </w:pPr>
      <w:r>
        <w:t>type Delivery interface { Fee(int) int }</w:t>
      </w:r>
      <w:r>
        <w:br/>
      </w:r>
      <w:r>
        <w:br/>
        <w:t>type Pickup struct{}</w:t>
      </w:r>
      <w:r>
        <w:br/>
        <w:t>func (Pickup) Fee(int) int { return 0 }</w:t>
      </w:r>
      <w:r>
        <w:br/>
      </w:r>
      <w:r>
        <w:br/>
        <w:t>type Courier struct{}</w:t>
      </w:r>
      <w:r>
        <w:br/>
        <w:t>func (Courier) Fee(km int) int { return 200 + 20*km }</w:t>
      </w:r>
      <w:r>
        <w:br/>
      </w:r>
      <w:r>
        <w:br/>
        <w:t>type Express struct{}</w:t>
      </w:r>
      <w:r>
        <w:br/>
        <w:t>func (Express) Fee(km int) int { return 350 + 30*km }</w:t>
      </w:r>
      <w:r>
        <w:br/>
      </w:r>
      <w:r>
        <w:br/>
        <w:t>func OrderTotal(sum, km int, d Delivery) int {</w:t>
      </w:r>
      <w:r>
        <w:br/>
        <w:t xml:space="preserve">    return sum + d.Fee(km)</w:t>
      </w:r>
      <w:r>
        <w:br/>
        <w:t>}</w:t>
      </w:r>
      <w:r>
        <w:br/>
      </w:r>
      <w:r>
        <w:br/>
        <w:t>func main() {</w:t>
      </w:r>
      <w:r>
        <w:br/>
        <w:t xml:space="preserve">    var order Order</w:t>
      </w:r>
      <w:r>
        <w:br/>
        <w:t xml:space="preserve">    if err := order.Add(Margherita{}, 2); err != nil {</w:t>
      </w:r>
      <w:r>
        <w:br/>
        <w:t xml:space="preserve">        panic(err)</w:t>
      </w:r>
      <w:r>
        <w:br/>
        <w:t xml:space="preserve">    }</w:t>
      </w:r>
      <w:r>
        <w:br/>
        <w:t xml:space="preserve">    if err := order.Add(Pepperoni{}, 1); err != nil {</w:t>
      </w:r>
      <w:r>
        <w:br/>
        <w:t xml:space="preserve">        panic(err)</w:t>
      </w:r>
      <w:r>
        <w:br/>
        <w:t xml:space="preserve">    }</w:t>
      </w:r>
      <w:r>
        <w:br/>
      </w:r>
      <w:r>
        <w:br/>
        <w:t xml:space="preserve">    fmt.Println("pizzas:", order.Total())</w:t>
      </w:r>
      <w:r>
        <w:br/>
        <w:t xml:space="preserve">    fmt.Println("pickup:",</w:t>
      </w:r>
      <w:r>
        <w:br/>
        <w:t xml:space="preserve">        OrderTotal(order.Total(), 5, Pickup{}))</w:t>
      </w:r>
      <w:r>
        <w:br/>
        <w:t xml:space="preserve">    fmt.Println("courier:",</w:t>
      </w:r>
      <w:r>
        <w:br/>
        <w:t xml:space="preserve">        OrderTotal(order.Total(), 5, Courier{}))</w:t>
      </w:r>
      <w:r>
        <w:br/>
        <w:t xml:space="preserve">    fmt.Println("express:",</w:t>
      </w:r>
      <w:r>
        <w:br/>
        <w:t xml:space="preserve">        OrderTotal(order.Total(), 5, Express{}))</w:t>
      </w:r>
      <w:r>
        <w:br/>
      </w:r>
      <w:r>
        <w:br/>
        <w:t xml:space="preserve">    err := order.Add(Margherita{}, 0)</w:t>
      </w:r>
      <w:r>
        <w:br/>
        <w:t xml:space="preserve">    fmt.Println("invalid count rejected:", err != nil)</w:t>
      </w:r>
      <w:r>
        <w:br/>
        <w:t xml:space="preserve">    fmt.Println("total after rejection:", order.Total())</w:t>
      </w:r>
      <w:r>
        <w:br/>
        <w:t>}</w:t>
      </w:r>
    </w:p>
    <w:p w14:paraId="374A7FF8" w14:textId="77777777" w:rsidR="00DB52EA" w:rsidRDefault="00000000">
      <w:r>
        <w:t>Ожидаемый вывод:</w:t>
      </w:r>
    </w:p>
    <w:p w14:paraId="401C2459" w14:textId="77777777" w:rsidR="00DB52EA" w:rsidRDefault="00000000">
      <w:pPr>
        <w:pStyle w:val="LectureCode"/>
        <w:rPr>
          <w:rFonts w:hint="eastAsia"/>
        </w:rPr>
      </w:pPr>
      <w:r>
        <w:t>pizzas: 1950</w:t>
      </w:r>
      <w:r>
        <w:br/>
        <w:t>pickup: 1950</w:t>
      </w:r>
      <w:r>
        <w:br/>
        <w:t>courier: 2250</w:t>
      </w:r>
      <w:r>
        <w:br/>
        <w:t>express: 2450</w:t>
      </w:r>
      <w:r>
        <w:br/>
        <w:t>invalid count rejected: true</w:t>
      </w:r>
      <w:r>
        <w:br/>
        <w:t>total after rejection: 1950</w:t>
      </w:r>
    </w:p>
    <w:p w14:paraId="12AB4500" w14:textId="77777777" w:rsidR="00DB52EA" w:rsidRPr="005E67BA" w:rsidRDefault="00000000">
      <w:pPr>
        <w:rPr>
          <w:lang w:val="ru-RU"/>
        </w:rPr>
      </w:pPr>
      <w:r>
        <w:t>panic</w:t>
      </w:r>
      <w:r w:rsidRPr="005E67BA">
        <w:rPr>
          <w:lang w:val="ru-RU"/>
        </w:rPr>
        <w:t xml:space="preserve"> в </w:t>
      </w:r>
      <w:r>
        <w:t>main</w:t>
      </w:r>
      <w:r w:rsidRPr="005E67BA">
        <w:rPr>
          <w:lang w:val="ru-RU"/>
        </w:rPr>
        <w:t xml:space="preserve"> используется для остановки демонстрации при ошибке её фиксированных входных данных. Это не пример обработки пользовательской ошибки в сервере. Отказ при неправильном количестве обрабатывается отдельно и не останавливает программу.</w:t>
      </w:r>
    </w:p>
    <w:p w14:paraId="4F82BC3C" w14:textId="77777777" w:rsidR="00DB52EA" w:rsidRPr="005E67BA" w:rsidRDefault="00000000">
      <w:pPr>
        <w:rPr>
          <w:lang w:val="ru-RU"/>
        </w:rPr>
      </w:pPr>
      <w:r w:rsidRPr="005E67BA">
        <w:rPr>
          <w:lang w:val="ru-RU"/>
        </w:rPr>
        <w:br w:type="page"/>
      </w:r>
    </w:p>
    <w:p w14:paraId="657C1C37" w14:textId="77777777" w:rsidR="00DB52EA" w:rsidRPr="005E67BA" w:rsidRDefault="00000000">
      <w:pPr>
        <w:pStyle w:val="1"/>
        <w:rPr>
          <w:lang w:val="ru-RU"/>
        </w:rPr>
      </w:pPr>
      <w:r w:rsidRPr="005E67BA">
        <w:rPr>
          <w:lang w:val="ru-RU"/>
        </w:rPr>
        <w:lastRenderedPageBreak/>
        <w:t>Шпаргалка преподавателя и источники</w:t>
      </w:r>
    </w:p>
    <w:p w14:paraId="655362B0" w14:textId="77777777" w:rsidR="00DB52EA" w:rsidRPr="005E67BA" w:rsidRDefault="00000000">
      <w:pPr>
        <w:pStyle w:val="21"/>
        <w:rPr>
          <w:lang w:val="ru-RU"/>
        </w:rPr>
      </w:pPr>
      <w:proofErr w:type="gramStart"/>
      <w:r w:rsidRPr="005E67BA">
        <w:rPr>
          <w:lang w:val="ru-RU"/>
        </w:rPr>
        <w:t>Формулировки</w:t>
      </w:r>
      <w:proofErr w:type="gramEnd"/>
      <w:r w:rsidRPr="005E67BA">
        <w:rPr>
          <w:lang w:val="ru-RU"/>
        </w:rPr>
        <w:t xml:space="preserve"> которые стоит удержать</w:t>
      </w:r>
    </w:p>
    <w:p w14:paraId="4AFDEBAE" w14:textId="77777777" w:rsidR="00DB52EA" w:rsidRPr="005E67BA" w:rsidRDefault="00000000">
      <w:pPr>
        <w:spacing w:after="80"/>
        <w:ind w:left="173" w:hanging="173"/>
        <w:rPr>
          <w:lang w:val="ru-RU"/>
        </w:rPr>
      </w:pPr>
      <w:r w:rsidRPr="005E67BA">
        <w:rPr>
          <w:lang w:val="ru-RU"/>
        </w:rPr>
        <w:t>- Инкапсуляция: объект сохраняет правила своего состояния, а пакет ограничивает доступ к деталям.</w:t>
      </w:r>
    </w:p>
    <w:p w14:paraId="0A4741B7" w14:textId="77777777" w:rsidR="00DB52EA" w:rsidRPr="005E67BA" w:rsidRDefault="00000000">
      <w:pPr>
        <w:spacing w:after="80"/>
        <w:ind w:left="173" w:hanging="173"/>
        <w:rPr>
          <w:lang w:val="ru-RU"/>
        </w:rPr>
      </w:pPr>
      <w:r w:rsidRPr="005E67BA">
        <w:rPr>
          <w:lang w:val="ru-RU"/>
        </w:rPr>
        <w:t>- Абстракция: потребитель видит существенный для задачи контракт.</w:t>
      </w:r>
    </w:p>
    <w:p w14:paraId="6AB0B23D" w14:textId="77777777" w:rsidR="00DB52EA" w:rsidRPr="005E67BA" w:rsidRDefault="00000000">
      <w:pPr>
        <w:spacing w:after="80"/>
        <w:ind w:left="173" w:hanging="173"/>
        <w:rPr>
          <w:lang w:val="ru-RU"/>
        </w:rPr>
      </w:pPr>
      <w:r w:rsidRPr="005E67BA">
        <w:rPr>
          <w:lang w:val="ru-RU"/>
        </w:rPr>
        <w:t>- Полиморфизм: один потребитель вызывает разные реализации этого контракта.</w:t>
      </w:r>
    </w:p>
    <w:p w14:paraId="17B2C72C" w14:textId="77777777" w:rsidR="00DB52EA" w:rsidRPr="005E67BA" w:rsidRDefault="00000000">
      <w:pPr>
        <w:spacing w:after="80"/>
        <w:ind w:left="173" w:hanging="173"/>
        <w:rPr>
          <w:lang w:val="ru-RU"/>
        </w:rPr>
      </w:pPr>
      <w:r w:rsidRPr="005E67BA">
        <w:rPr>
          <w:lang w:val="ru-RU"/>
        </w:rPr>
        <w:t xml:space="preserve">- Композиция: объект использует составные части. Встраивание в </w:t>
      </w:r>
      <w:r>
        <w:t>Go</w:t>
      </w:r>
      <w:r w:rsidRPr="005E67BA">
        <w:rPr>
          <w:lang w:val="ru-RU"/>
        </w:rPr>
        <w:t xml:space="preserve"> не создаёт иерархию наследования.</w:t>
      </w:r>
    </w:p>
    <w:p w14:paraId="408FA3DF" w14:textId="77777777" w:rsidR="00DB52EA" w:rsidRPr="005E67BA" w:rsidRDefault="00000000">
      <w:pPr>
        <w:spacing w:after="80"/>
        <w:ind w:left="173" w:hanging="173"/>
        <w:rPr>
          <w:lang w:val="ru-RU"/>
        </w:rPr>
      </w:pPr>
      <w:r w:rsidRPr="005E67BA">
        <w:rPr>
          <w:lang w:val="ru-RU"/>
        </w:rPr>
        <w:t xml:space="preserve">- </w:t>
      </w:r>
      <w:r>
        <w:t>SRP</w:t>
      </w:r>
      <w:r w:rsidRPr="005E67BA">
        <w:rPr>
          <w:lang w:val="ru-RU"/>
        </w:rPr>
        <w:t>: обсуждаем независимые причины изменения, не количество методов.</w:t>
      </w:r>
    </w:p>
    <w:p w14:paraId="618E8763" w14:textId="77777777" w:rsidR="00DB52EA" w:rsidRPr="005E67BA" w:rsidRDefault="00000000">
      <w:pPr>
        <w:spacing w:after="80"/>
        <w:ind w:left="173" w:hanging="173"/>
        <w:rPr>
          <w:lang w:val="ru-RU"/>
        </w:rPr>
      </w:pPr>
      <w:r w:rsidRPr="005E67BA">
        <w:rPr>
          <w:lang w:val="ru-RU"/>
        </w:rPr>
        <w:t xml:space="preserve">- </w:t>
      </w:r>
      <w:r>
        <w:t>ISP</w:t>
      </w:r>
      <w:r w:rsidRPr="005E67BA">
        <w:rPr>
          <w:lang w:val="ru-RU"/>
        </w:rPr>
        <w:t>: интерфейс отражает потребность клиента.</w:t>
      </w:r>
    </w:p>
    <w:p w14:paraId="33ECD7F4" w14:textId="77777777" w:rsidR="00DB52EA" w:rsidRPr="005E67BA" w:rsidRDefault="00000000">
      <w:pPr>
        <w:spacing w:after="80"/>
        <w:ind w:left="173" w:hanging="173"/>
        <w:rPr>
          <w:lang w:val="ru-RU"/>
        </w:rPr>
      </w:pPr>
      <w:r w:rsidRPr="005E67BA">
        <w:rPr>
          <w:lang w:val="ru-RU"/>
        </w:rPr>
        <w:t xml:space="preserve">- </w:t>
      </w:r>
      <w:r>
        <w:t>OCP</w:t>
      </w:r>
      <w:r w:rsidRPr="005E67BA">
        <w:rPr>
          <w:lang w:val="ru-RU"/>
        </w:rPr>
        <w:t>: расширение предусмотрено в конкретной границе; весь проект не становится неизменяемым.</w:t>
      </w:r>
    </w:p>
    <w:p w14:paraId="20257034" w14:textId="77777777" w:rsidR="00DB52EA" w:rsidRPr="005E67BA" w:rsidRDefault="00000000">
      <w:pPr>
        <w:spacing w:after="80"/>
        <w:ind w:left="173" w:hanging="173"/>
        <w:rPr>
          <w:lang w:val="ru-RU"/>
        </w:rPr>
      </w:pPr>
      <w:r w:rsidRPr="005E67BA">
        <w:rPr>
          <w:lang w:val="ru-RU"/>
        </w:rPr>
        <w:t xml:space="preserve">- </w:t>
      </w:r>
      <w:r>
        <w:t>LSP</w:t>
      </w:r>
      <w:r w:rsidRPr="005E67BA">
        <w:rPr>
          <w:lang w:val="ru-RU"/>
        </w:rPr>
        <w:t>: совместимость поведения важнее совпадения сигнатур.</w:t>
      </w:r>
    </w:p>
    <w:p w14:paraId="574E3615" w14:textId="77777777" w:rsidR="00DB52EA" w:rsidRPr="005E67BA" w:rsidRDefault="00000000">
      <w:pPr>
        <w:spacing w:after="80"/>
        <w:ind w:left="173" w:hanging="173"/>
        <w:rPr>
          <w:lang w:val="ru-RU"/>
        </w:rPr>
      </w:pPr>
      <w:r w:rsidRPr="005E67BA">
        <w:rPr>
          <w:lang w:val="ru-RU"/>
        </w:rPr>
        <w:t xml:space="preserve">- </w:t>
      </w:r>
      <w:r>
        <w:t>DIP</w:t>
      </w:r>
      <w:r w:rsidRPr="005E67BA">
        <w:rPr>
          <w:lang w:val="ru-RU"/>
        </w:rPr>
        <w:t xml:space="preserve">: сценарий опирается на контракт. </w:t>
      </w:r>
      <w:r>
        <w:t>DI</w:t>
      </w:r>
      <w:r w:rsidRPr="005E67BA">
        <w:rPr>
          <w:lang w:val="ru-RU"/>
        </w:rPr>
        <w:t>: зависимость передана извне.</w:t>
      </w:r>
    </w:p>
    <w:p w14:paraId="6E7DB07F" w14:textId="77777777" w:rsidR="00DB52EA" w:rsidRPr="005E67BA" w:rsidRDefault="00000000">
      <w:pPr>
        <w:spacing w:after="80"/>
        <w:ind w:left="173" w:hanging="173"/>
        <w:rPr>
          <w:lang w:val="ru-RU"/>
        </w:rPr>
      </w:pPr>
      <w:r w:rsidRPr="005E67BA">
        <w:rPr>
          <w:lang w:val="ru-RU"/>
        </w:rPr>
        <w:t xml:space="preserve">- </w:t>
      </w:r>
      <w:r>
        <w:t>KISS</w:t>
      </w:r>
      <w:r w:rsidRPr="005E67BA">
        <w:rPr>
          <w:lang w:val="ru-RU"/>
        </w:rPr>
        <w:t xml:space="preserve"> и </w:t>
      </w:r>
      <w:r>
        <w:t>YAGNI</w:t>
      </w:r>
      <w:r w:rsidRPr="005E67BA">
        <w:rPr>
          <w:lang w:val="ru-RU"/>
        </w:rPr>
        <w:t>: каждое усложнение должно иметь понятную текущую пользу.</w:t>
      </w:r>
    </w:p>
    <w:p w14:paraId="66E8F56A" w14:textId="77777777" w:rsidR="00DB52EA" w:rsidRPr="005E67BA" w:rsidRDefault="00000000">
      <w:pPr>
        <w:spacing w:after="80"/>
        <w:ind w:left="173" w:hanging="173"/>
        <w:rPr>
          <w:lang w:val="ru-RU"/>
        </w:rPr>
      </w:pPr>
      <w:r w:rsidRPr="005E67BA">
        <w:rPr>
          <w:lang w:val="ru-RU"/>
        </w:rPr>
        <w:t xml:space="preserve">- </w:t>
      </w:r>
      <w:r>
        <w:t>DRY</w:t>
      </w:r>
      <w:r w:rsidRPr="005E67BA">
        <w:rPr>
          <w:lang w:val="ru-RU"/>
        </w:rPr>
        <w:t>: одно бизнес-правило должно иметь авторитетного владельца.</w:t>
      </w:r>
    </w:p>
    <w:p w14:paraId="121BD853" w14:textId="77777777" w:rsidR="00DB52EA" w:rsidRPr="005E67BA" w:rsidRDefault="00000000">
      <w:pPr>
        <w:spacing w:after="80"/>
        <w:ind w:left="173" w:hanging="173"/>
        <w:rPr>
          <w:lang w:val="ru-RU"/>
        </w:rPr>
      </w:pPr>
      <w:r w:rsidRPr="005E67BA">
        <w:rPr>
          <w:lang w:val="ru-RU"/>
        </w:rPr>
        <w:t xml:space="preserve">- </w:t>
      </w:r>
      <w:r>
        <w:t>Cohesion</w:t>
      </w:r>
      <w:r w:rsidRPr="005E67BA">
        <w:rPr>
          <w:lang w:val="ru-RU"/>
        </w:rPr>
        <w:t xml:space="preserve">: согласованность обязанностей внутри. </w:t>
      </w:r>
      <w:r>
        <w:t>Coupling</w:t>
      </w:r>
      <w:r w:rsidRPr="005E67BA">
        <w:rPr>
          <w:lang w:val="ru-RU"/>
        </w:rPr>
        <w:t>: зависимости между компонентами.</w:t>
      </w:r>
    </w:p>
    <w:p w14:paraId="5146A272" w14:textId="77777777" w:rsidR="00DB52EA" w:rsidRPr="005E67BA" w:rsidRDefault="00000000">
      <w:pPr>
        <w:spacing w:after="80"/>
        <w:ind w:left="173" w:hanging="173"/>
        <w:rPr>
          <w:lang w:val="ru-RU"/>
        </w:rPr>
      </w:pPr>
      <w:r w:rsidRPr="005E67BA">
        <w:rPr>
          <w:lang w:val="ru-RU"/>
        </w:rPr>
        <w:t xml:space="preserve">- </w:t>
      </w:r>
      <w:r>
        <w:t>Expert</w:t>
      </w:r>
      <w:r w:rsidRPr="005E67BA">
        <w:rPr>
          <w:lang w:val="ru-RU"/>
        </w:rPr>
        <w:t xml:space="preserve"> и </w:t>
      </w:r>
      <w:r>
        <w:t>Creator</w:t>
      </w:r>
      <w:r w:rsidRPr="005E67BA">
        <w:rPr>
          <w:lang w:val="ru-RU"/>
        </w:rPr>
        <w:t>: ищем естественного владельца данных или создания, затем проверяем последствия для остальных границ.</w:t>
      </w:r>
    </w:p>
    <w:p w14:paraId="1DD2D565" w14:textId="77777777" w:rsidR="00DB52EA" w:rsidRPr="005E67BA" w:rsidRDefault="00000000">
      <w:pPr>
        <w:pStyle w:val="21"/>
        <w:rPr>
          <w:lang w:val="ru-RU"/>
        </w:rPr>
      </w:pPr>
      <w:r w:rsidRPr="005E67BA">
        <w:rPr>
          <w:lang w:val="ru-RU"/>
        </w:rPr>
        <w:t>Материалы для уточнения деталей</w:t>
      </w:r>
    </w:p>
    <w:p w14:paraId="3C513F56" w14:textId="77777777" w:rsidR="00DB52EA" w:rsidRPr="005E67BA" w:rsidRDefault="00000000">
      <w:pPr>
        <w:rPr>
          <w:lang w:val="ru-RU"/>
        </w:rPr>
      </w:pPr>
      <w:r w:rsidRPr="005E67BA">
        <w:rPr>
          <w:lang w:val="ru-RU"/>
        </w:rPr>
        <w:t>Исходная презентация: «5. ООП и принципы программирования.</w:t>
      </w:r>
      <w:r>
        <w:t>pptx</w:t>
      </w:r>
      <w:r w:rsidRPr="005E67BA">
        <w:rPr>
          <w:lang w:val="ru-RU"/>
        </w:rPr>
        <w:t>», 39 слайдов. Содержание лекции следует её порядку; код с тарифами, методические пояснения и практика добавлены для занятия.</w:t>
      </w:r>
    </w:p>
    <w:p w14:paraId="13F79033" w14:textId="77777777" w:rsidR="00DB52EA" w:rsidRPr="005E67BA" w:rsidRDefault="00000000">
      <w:pPr>
        <w:rPr>
          <w:lang w:val="ru-RU"/>
        </w:rPr>
      </w:pPr>
      <w:r w:rsidRPr="005E67BA">
        <w:rPr>
          <w:lang w:val="ru-RU"/>
        </w:rPr>
        <w:t xml:space="preserve">[1] </w:t>
      </w:r>
      <w:r>
        <w:t>Go</w:t>
      </w:r>
      <w:r w:rsidRPr="005E67BA">
        <w:rPr>
          <w:lang w:val="ru-RU"/>
        </w:rPr>
        <w:t xml:space="preserve"> </w:t>
      </w:r>
      <w:r>
        <w:t>FAQ</w:t>
      </w:r>
      <w:r w:rsidRPr="005E67BA">
        <w:rPr>
          <w:lang w:val="ru-RU"/>
        </w:rPr>
        <w:t xml:space="preserve">. Объектный стиль, интерфейсы и </w:t>
      </w:r>
      <w:r>
        <w:t>nil</w:t>
      </w:r>
      <w:r w:rsidRPr="005E67BA">
        <w:rPr>
          <w:lang w:val="ru-RU"/>
        </w:rPr>
        <w:t xml:space="preserve">. </w:t>
      </w:r>
      <w:r>
        <w:t>https</w:t>
      </w:r>
      <w:r w:rsidRPr="005E67BA">
        <w:rPr>
          <w:lang w:val="ru-RU"/>
        </w:rPr>
        <w:t>://</w:t>
      </w:r>
      <w:r>
        <w:t>go</w:t>
      </w:r>
      <w:r w:rsidRPr="005E67BA">
        <w:rPr>
          <w:lang w:val="ru-RU"/>
        </w:rPr>
        <w:t>.</w:t>
      </w:r>
      <w:r>
        <w:t>dev</w:t>
      </w:r>
      <w:r w:rsidRPr="005E67BA">
        <w:rPr>
          <w:lang w:val="ru-RU"/>
        </w:rPr>
        <w:t>/</w:t>
      </w:r>
      <w:r>
        <w:t>doc</w:t>
      </w:r>
      <w:r w:rsidRPr="005E67BA">
        <w:rPr>
          <w:lang w:val="ru-RU"/>
        </w:rPr>
        <w:t>/</w:t>
      </w:r>
      <w:proofErr w:type="spellStart"/>
      <w:r>
        <w:t>faq</w:t>
      </w:r>
      <w:proofErr w:type="spellEnd"/>
    </w:p>
    <w:p w14:paraId="1B63B2B8" w14:textId="77777777" w:rsidR="00DB52EA" w:rsidRDefault="00000000">
      <w:r>
        <w:t>[2] Go Language Specification. Method sets, exported identifiers и interface types. https://go.dev/ref/spec</w:t>
      </w:r>
    </w:p>
    <w:p w14:paraId="5ACC0D8A" w14:textId="77777777" w:rsidR="00DB52EA" w:rsidRDefault="00000000">
      <w:r>
        <w:t>[3] Effective Go. Раздел Embedding. https://go.dev/doc/effective_go#embedding</w:t>
      </w:r>
    </w:p>
    <w:p w14:paraId="61305906" w14:textId="77777777" w:rsidR="00DB52EA" w:rsidRPr="005E67BA" w:rsidRDefault="00000000">
      <w:pPr>
        <w:rPr>
          <w:lang w:val="ru-RU"/>
        </w:rPr>
      </w:pPr>
      <w:r w:rsidRPr="005E67BA">
        <w:rPr>
          <w:lang w:val="ru-RU"/>
        </w:rPr>
        <w:t xml:space="preserve">[4] Стандартная библиотека </w:t>
      </w:r>
      <w:r>
        <w:t>Go</w:t>
      </w:r>
      <w:r w:rsidRPr="005E67BA">
        <w:rPr>
          <w:lang w:val="ru-RU"/>
        </w:rPr>
        <w:t xml:space="preserve">. Контракт </w:t>
      </w:r>
      <w:r>
        <w:t>io</w:t>
      </w:r>
      <w:r w:rsidRPr="005E67BA">
        <w:rPr>
          <w:lang w:val="ru-RU"/>
        </w:rPr>
        <w:t>.</w:t>
      </w:r>
      <w:r>
        <w:t>Reader</w:t>
      </w:r>
      <w:r w:rsidRPr="005E67BA">
        <w:rPr>
          <w:lang w:val="ru-RU"/>
        </w:rPr>
        <w:t xml:space="preserve">. </w:t>
      </w:r>
      <w:r>
        <w:t>https</w:t>
      </w:r>
      <w:r w:rsidRPr="005E67BA">
        <w:rPr>
          <w:lang w:val="ru-RU"/>
        </w:rPr>
        <w:t>://</w:t>
      </w:r>
      <w:r>
        <w:t>pkg</w:t>
      </w:r>
      <w:r w:rsidRPr="005E67BA">
        <w:rPr>
          <w:lang w:val="ru-RU"/>
        </w:rPr>
        <w:t>.</w:t>
      </w:r>
      <w:r>
        <w:t>go</w:t>
      </w:r>
      <w:r w:rsidRPr="005E67BA">
        <w:rPr>
          <w:lang w:val="ru-RU"/>
        </w:rPr>
        <w:t>.</w:t>
      </w:r>
      <w:r>
        <w:t>dev</w:t>
      </w:r>
      <w:r w:rsidRPr="005E67BA">
        <w:rPr>
          <w:lang w:val="ru-RU"/>
        </w:rPr>
        <w:t>/</w:t>
      </w:r>
      <w:r>
        <w:t>io</w:t>
      </w:r>
      <w:r w:rsidRPr="005E67BA">
        <w:rPr>
          <w:lang w:val="ru-RU"/>
        </w:rPr>
        <w:t>#</w:t>
      </w:r>
      <w:r>
        <w:t>Reader</w:t>
      </w:r>
    </w:p>
    <w:p w14:paraId="16D4189E" w14:textId="77777777" w:rsidR="00DB52EA" w:rsidRPr="005E67BA" w:rsidRDefault="00000000">
      <w:pPr>
        <w:rPr>
          <w:lang w:val="ru-RU"/>
        </w:rPr>
      </w:pPr>
      <w:r>
        <w:t xml:space="preserve">[5] David Thomas, Andrew Hunt. The Pragmatic Programmer, раздел DRY. </w:t>
      </w:r>
      <w:r w:rsidRPr="005E67BA">
        <w:rPr>
          <w:lang w:val="ru-RU"/>
        </w:rPr>
        <w:t xml:space="preserve">Фрагмент издателя: </w:t>
      </w:r>
      <w:r>
        <w:t>https</w:t>
      </w:r>
      <w:r w:rsidRPr="005E67BA">
        <w:rPr>
          <w:lang w:val="ru-RU"/>
        </w:rPr>
        <w:t>://</w:t>
      </w:r>
      <w:r>
        <w:t>media</w:t>
      </w:r>
      <w:r w:rsidRPr="005E67BA">
        <w:rPr>
          <w:lang w:val="ru-RU"/>
        </w:rPr>
        <w:t>.</w:t>
      </w:r>
      <w:proofErr w:type="spellStart"/>
      <w:r>
        <w:t>pragprog</w:t>
      </w:r>
      <w:proofErr w:type="spellEnd"/>
      <w:r w:rsidRPr="005E67BA">
        <w:rPr>
          <w:lang w:val="ru-RU"/>
        </w:rPr>
        <w:t>.</w:t>
      </w:r>
      <w:r>
        <w:t>com</w:t>
      </w:r>
      <w:r w:rsidRPr="005E67BA">
        <w:rPr>
          <w:lang w:val="ru-RU"/>
        </w:rPr>
        <w:t>/</w:t>
      </w:r>
      <w:r>
        <w:t>titles</w:t>
      </w:r>
      <w:r w:rsidRPr="005E67BA">
        <w:rPr>
          <w:lang w:val="ru-RU"/>
        </w:rPr>
        <w:t>/</w:t>
      </w:r>
      <w:proofErr w:type="spellStart"/>
      <w:r>
        <w:t>tpp</w:t>
      </w:r>
      <w:proofErr w:type="spellEnd"/>
      <w:r w:rsidRPr="005E67BA">
        <w:rPr>
          <w:lang w:val="ru-RU"/>
        </w:rPr>
        <w:t>20/</w:t>
      </w:r>
      <w:r>
        <w:t>dry</w:t>
      </w:r>
      <w:r w:rsidRPr="005E67BA">
        <w:rPr>
          <w:lang w:val="ru-RU"/>
        </w:rPr>
        <w:t>.</w:t>
      </w:r>
      <w:r>
        <w:t>pdf</w:t>
      </w:r>
    </w:p>
    <w:p w14:paraId="61C12C47" w14:textId="77777777" w:rsidR="00DB52EA" w:rsidRDefault="00000000">
      <w:r w:rsidRPr="005E67BA">
        <w:rPr>
          <w:lang w:val="ru-RU"/>
        </w:rPr>
        <w:t xml:space="preserve">[6] </w:t>
      </w:r>
      <w:r>
        <w:t>Martin</w:t>
      </w:r>
      <w:r w:rsidRPr="005E67BA">
        <w:rPr>
          <w:lang w:val="ru-RU"/>
        </w:rPr>
        <w:t xml:space="preserve"> </w:t>
      </w:r>
      <w:r>
        <w:t>Fowler</w:t>
      </w:r>
      <w:r w:rsidRPr="005E67BA">
        <w:rPr>
          <w:lang w:val="ru-RU"/>
        </w:rPr>
        <w:t xml:space="preserve">. </w:t>
      </w:r>
      <w:r>
        <w:t>Yagni. https://martinfowler.com/bliki/Yagni.html</w:t>
      </w:r>
    </w:p>
    <w:p w14:paraId="4ACC998D" w14:textId="77777777" w:rsidR="00DB52EA" w:rsidRPr="005E67BA" w:rsidRDefault="00000000">
      <w:pPr>
        <w:rPr>
          <w:lang w:val="ru-RU"/>
        </w:rPr>
      </w:pPr>
      <w:r>
        <w:t xml:space="preserve">Для дальнейшего чтения: Craig Larman, Applying UML and Patterns, главы о GRASP; Robert C. Martin, материалы о SOLID. </w:t>
      </w:r>
      <w:r w:rsidRPr="005E67BA">
        <w:rPr>
          <w:lang w:val="ru-RU"/>
        </w:rPr>
        <w:t>Эти источники полезны для более подробного обсуждения границ и компромиссов, которое выходит за объём данного занятия.</w:t>
      </w:r>
    </w:p>
    <w:sectPr w:rsidR="00DB52EA" w:rsidRPr="005E67B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B37F61" w14:textId="77777777" w:rsidR="00E4189F" w:rsidRDefault="00E4189F">
      <w:pPr>
        <w:spacing w:after="0" w:line="240" w:lineRule="auto"/>
      </w:pPr>
      <w:r>
        <w:separator/>
      </w:r>
    </w:p>
  </w:endnote>
  <w:endnote w:type="continuationSeparator" w:id="0">
    <w:p w14:paraId="4F61C441" w14:textId="77777777" w:rsidR="00E4189F" w:rsidRDefault="00E4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810E5" w14:textId="77777777" w:rsidR="00DB52EA" w:rsidRDefault="00000000">
    <w:pPr>
      <w:pStyle w:val="a7"/>
      <w:jc w:val="right"/>
    </w:pPr>
    <w:r>
      <w:fldChar w:fldCharType="begin"/>
    </w:r>
    <w:r>
      <w:instrText>PAGE</w:instrText>
    </w:r>
    <w:r>
      <w:fldChar w:fldCharType="separate"/>
    </w:r>
    <w:r w:rsidR="005E67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F7177C" w14:textId="77777777" w:rsidR="00E4189F" w:rsidRDefault="00E4189F">
      <w:pPr>
        <w:spacing w:after="0" w:line="240" w:lineRule="auto"/>
      </w:pPr>
      <w:r>
        <w:separator/>
      </w:r>
    </w:p>
  </w:footnote>
  <w:footnote w:type="continuationSeparator" w:id="0">
    <w:p w14:paraId="6C7C748A" w14:textId="77777777" w:rsidR="00E4189F" w:rsidRDefault="00E41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9709231">
    <w:abstractNumId w:val="8"/>
  </w:num>
  <w:num w:numId="2" w16cid:durableId="1072121800">
    <w:abstractNumId w:val="6"/>
  </w:num>
  <w:num w:numId="3" w16cid:durableId="1224875740">
    <w:abstractNumId w:val="5"/>
  </w:num>
  <w:num w:numId="4" w16cid:durableId="31156066">
    <w:abstractNumId w:val="4"/>
  </w:num>
  <w:num w:numId="5" w16cid:durableId="469635322">
    <w:abstractNumId w:val="7"/>
  </w:num>
  <w:num w:numId="6" w16cid:durableId="139150151">
    <w:abstractNumId w:val="3"/>
  </w:num>
  <w:num w:numId="7" w16cid:durableId="844395272">
    <w:abstractNumId w:val="2"/>
  </w:num>
  <w:num w:numId="8" w16cid:durableId="1776438691">
    <w:abstractNumId w:val="1"/>
  </w:num>
  <w:num w:numId="9" w16cid:durableId="20716141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072"/>
    <w:rsid w:val="0015074B"/>
    <w:rsid w:val="001567BD"/>
    <w:rsid w:val="0029639D"/>
    <w:rsid w:val="00326F90"/>
    <w:rsid w:val="003654A1"/>
    <w:rsid w:val="005E67BA"/>
    <w:rsid w:val="006F19D3"/>
    <w:rsid w:val="008E566B"/>
    <w:rsid w:val="00AA1D8D"/>
    <w:rsid w:val="00B47730"/>
    <w:rsid w:val="00CB0664"/>
    <w:rsid w:val="00DB52EA"/>
    <w:rsid w:val="00E4189F"/>
    <w:rsid w:val="00FC693F"/>
    <w:rsid w:val="00FE4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16B9A"/>
  <w14:defaultImageDpi w14:val="300"/>
  <w15:docId w15:val="{4A068B1D-E6F3-6E4D-872C-66294A0A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7" w:lineRule="auto"/>
    </w:pPr>
    <w:rPr>
      <w:rFonts w:ascii="Arial" w:hAnsi="Arial"/>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color w:val="000000"/>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ctureCode">
    <w:name w:val="Lecture Code"/>
    <w:pPr>
      <w:keepLines/>
      <w:spacing w:after="140" w:line="220" w:lineRule="exact"/>
      <w:ind w:left="144"/>
    </w:pPr>
    <w:rPr>
      <w:rFonts w:ascii="Liberation Mono"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22</Pages>
  <Words>5967</Words>
  <Characters>37241</Characters>
  <Application>Microsoft Office Word</Application>
  <DocSecurity>0</DocSecurity>
  <Lines>846</Lines>
  <Paragraphs>351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ООП и принципы программирования в Go</vt:lpstr>
      <vt:lpstr/>
    </vt:vector>
  </TitlesOfParts>
  <Manager/>
  <Company/>
  <LinksUpToDate>false</LinksUpToDate>
  <CharactersWithSpaces>42857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ООП и принципы программирования в Go</dc:title>
  <dc:subject>Конспект преподавателя по слайдам 1–39</dc:subject>
  <dc:creator/>
  <cp:keywords/>
  <dc:description>generated by python-docx</dc:description>
  <cp:lastModifiedBy>assokolov</cp:lastModifiedBy>
  <cp:revision>3</cp:revision>
  <dcterms:created xsi:type="dcterms:W3CDTF">2013-12-23T23:15:00Z</dcterms:created>
  <dcterms:modified xsi:type="dcterms:W3CDTF">2026-10-15T13:30:00Z</dcterms:modified>
  <cp:category/>
</cp:coreProperties>
</file>